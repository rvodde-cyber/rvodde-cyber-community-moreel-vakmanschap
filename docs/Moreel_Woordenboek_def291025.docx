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CE09A" w14:textId="77777777" w:rsidR="00BF11BD" w:rsidRPr="00DC58EC" w:rsidRDefault="00DC58EC">
      <w:pPr>
        <w:pStyle w:val="Titel"/>
        <w:jc w:val="center"/>
        <w:rPr>
          <w:lang w:val="nl-NL"/>
        </w:rPr>
      </w:pPr>
      <w:r w:rsidRPr="00DC58EC">
        <w:rPr>
          <w:lang w:val="nl-NL"/>
        </w:rPr>
        <w:t>Moreel Woordenboek</w:t>
      </w:r>
    </w:p>
    <w:p w14:paraId="73106F8B" w14:textId="5EE90971" w:rsidR="00DF2699" w:rsidRPr="00DC58EC" w:rsidRDefault="00DC58EC" w:rsidP="008E1D43">
      <w:pPr>
        <w:spacing w:after="240" w:line="360" w:lineRule="auto"/>
        <w:jc w:val="both"/>
        <w:rPr>
          <w:lang w:val="nl-NL"/>
        </w:rPr>
      </w:pPr>
      <w:r w:rsidRPr="00DC58EC">
        <w:rPr>
          <w:lang w:val="nl-NL"/>
        </w:rPr>
        <w:t xml:space="preserve">Dit Moreel Woordenboek is samengesteld uit meerdere bronnen en brengt de belangrijkste morele waarden en begrippen samen die vaak voorkomen in beleid, gedragscodes en discussies over integriteit en sociale veiligheid. De lijst is alfabetisch geordend en ontdubbeld. </w:t>
      </w:r>
    </w:p>
    <w:p w14:paraId="34E527F9" w14:textId="77777777" w:rsidR="00BF11BD" w:rsidRPr="00DC58EC" w:rsidRDefault="00DC58EC">
      <w:pPr>
        <w:pStyle w:val="Kop1"/>
        <w:spacing w:before="240" w:after="120"/>
        <w:rPr>
          <w:lang w:val="nl-NL"/>
        </w:rPr>
      </w:pPr>
      <w:r w:rsidRPr="00DC58EC">
        <w:rPr>
          <w:lang w:val="nl-NL"/>
        </w:rPr>
        <w:t>A</w:t>
      </w:r>
    </w:p>
    <w:p w14:paraId="78B3499B" w14:textId="77777777" w:rsidR="00DC19F8" w:rsidRDefault="00DC58EC">
      <w:pPr>
        <w:spacing w:after="120" w:line="360" w:lineRule="auto"/>
        <w:rPr>
          <w:lang w:val="nl-NL"/>
        </w:rPr>
      </w:pPr>
      <w:r w:rsidRPr="00DC58EC">
        <w:rPr>
          <w:lang w:val="nl-NL"/>
        </w:rPr>
        <w:t>Aandacht – Het vermogen om zich bewust en gefocust te richten op mensen, taken of situaties.</w:t>
      </w:r>
    </w:p>
    <w:p w14:paraId="32547B32" w14:textId="77777777" w:rsidR="00DC19F8" w:rsidRDefault="00DC19F8">
      <w:pPr>
        <w:spacing w:after="120" w:line="360" w:lineRule="auto"/>
        <w:rPr>
          <w:lang w:val="nl-NL"/>
        </w:rPr>
      </w:pPr>
      <w:r w:rsidRPr="00DC58EC">
        <w:rPr>
          <w:lang w:val="nl-NL"/>
        </w:rPr>
        <w:t>Aanpassing – Vermogen om flexibel en effectief te reageren op veranderende omstandigheden.</w:t>
      </w:r>
      <w:r w:rsidRPr="00DC58EC">
        <w:rPr>
          <w:lang w:val="nl-NL"/>
        </w:rPr>
        <w:br/>
      </w:r>
      <w:r w:rsidR="00DC58EC" w:rsidRPr="00DC58EC">
        <w:rPr>
          <w:lang w:val="nl-NL"/>
        </w:rPr>
        <w:t>Aanspreekbaarheid – Eigenschap dat iemand openstaat om verantwoording af te leggen of feedback te ontvangen.</w:t>
      </w:r>
    </w:p>
    <w:p w14:paraId="563B5D3D" w14:textId="7F70C57D" w:rsidR="00BF11BD" w:rsidRPr="00DC58EC" w:rsidRDefault="00DC19F8" w:rsidP="00947036">
      <w:pPr>
        <w:spacing w:after="120" w:line="360" w:lineRule="auto"/>
        <w:rPr>
          <w:lang w:val="nl-NL"/>
        </w:rPr>
      </w:pPr>
      <w:r>
        <w:rPr>
          <w:lang w:val="nl-NL"/>
        </w:rPr>
        <w:t xml:space="preserve">Aansporing - </w:t>
      </w:r>
      <w:r w:rsidR="00947036" w:rsidRPr="00947036">
        <w:rPr>
          <w:lang w:val="nl-NL"/>
        </w:rPr>
        <w:t>het aansporen</w:t>
      </w:r>
      <w:r w:rsidR="00947036">
        <w:rPr>
          <w:lang w:val="nl-NL"/>
        </w:rPr>
        <w:t>. (</w:t>
      </w:r>
      <w:r w:rsidR="00947036" w:rsidRPr="00947036">
        <w:rPr>
          <w:lang w:val="nl-NL"/>
        </w:rPr>
        <w:t>meervoud: aansporingen) middel dat aanspoort: die beloning was een goede aansporing</w:t>
      </w:r>
      <w:r w:rsidR="00DC58EC" w:rsidRPr="00DC58EC">
        <w:rPr>
          <w:lang w:val="nl-NL"/>
        </w:rPr>
        <w:br/>
        <w:t>Aanvaarding – Het accepteren van mensen, situaties of omstandigheden zoals ze zijn, zonder verzet of oordeel.</w:t>
      </w:r>
      <w:r w:rsidR="00DC58EC" w:rsidRPr="00DC58EC">
        <w:rPr>
          <w:lang w:val="nl-NL"/>
        </w:rPr>
        <w:br/>
        <w:t>Aanzien – Waardering en respect die iemand geniet binnen een groep of samenleving.</w:t>
      </w:r>
    </w:p>
    <w:p w14:paraId="7E2AEC45" w14:textId="77777777" w:rsidR="00075703" w:rsidRDefault="00DC58EC">
      <w:pPr>
        <w:spacing w:after="120" w:line="360" w:lineRule="auto"/>
        <w:rPr>
          <w:lang w:val="nl-NL"/>
        </w:rPr>
      </w:pPr>
      <w:r w:rsidRPr="00DC58EC">
        <w:rPr>
          <w:lang w:val="nl-NL"/>
        </w:rPr>
        <w:t>Abject – verachtelijk, laag.</w:t>
      </w:r>
    </w:p>
    <w:p w14:paraId="0B9B84EB" w14:textId="77777777" w:rsidR="00E61609" w:rsidRPr="00DC58EC" w:rsidRDefault="00E61609" w:rsidP="00E61609">
      <w:pPr>
        <w:spacing w:after="120" w:line="360" w:lineRule="auto"/>
        <w:rPr>
          <w:lang w:val="nl-NL"/>
        </w:rPr>
      </w:pPr>
      <w:r w:rsidRPr="00DC58EC">
        <w:rPr>
          <w:lang w:val="nl-NL"/>
        </w:rPr>
        <w:t>Accountability / verantwoordelijkheid afleggen – Het afleggen van rekenschap over je handelen, beslissingen en de gevolgen daarvan.</w:t>
      </w:r>
    </w:p>
    <w:p w14:paraId="45F49C10" w14:textId="2D4B3F74" w:rsidR="00E61609" w:rsidRDefault="00075703">
      <w:pPr>
        <w:spacing w:after="120" w:line="360" w:lineRule="auto"/>
        <w:rPr>
          <w:lang w:val="nl-NL"/>
        </w:rPr>
      </w:pPr>
      <w:r>
        <w:rPr>
          <w:lang w:val="nl-NL"/>
        </w:rPr>
        <w:t xml:space="preserve">Achterklap </w:t>
      </w:r>
      <w:r w:rsidR="00E61609">
        <w:rPr>
          <w:lang w:val="nl-NL"/>
        </w:rPr>
        <w:t>–</w:t>
      </w:r>
      <w:r>
        <w:rPr>
          <w:lang w:val="nl-NL"/>
        </w:rPr>
        <w:t xml:space="preserve"> </w:t>
      </w:r>
      <w:r w:rsidR="005C033C" w:rsidRPr="005C033C">
        <w:rPr>
          <w:lang w:val="nl-NL"/>
        </w:rPr>
        <w:t>het kwaadspreken: roddel en achterklap ergerlijk, aanhoudend geroddel</w:t>
      </w:r>
    </w:p>
    <w:p w14:paraId="213F79F5" w14:textId="4F587128" w:rsidR="00BF11BD" w:rsidRPr="00DC58EC" w:rsidRDefault="00E61609">
      <w:pPr>
        <w:spacing w:after="120" w:line="360" w:lineRule="auto"/>
        <w:rPr>
          <w:lang w:val="nl-NL"/>
        </w:rPr>
      </w:pPr>
      <w:r>
        <w:rPr>
          <w:lang w:val="nl-NL"/>
        </w:rPr>
        <w:t xml:space="preserve">Agressie - </w:t>
      </w:r>
      <w:r w:rsidR="00F71761" w:rsidRPr="00F71761">
        <w:rPr>
          <w:lang w:val="nl-NL"/>
        </w:rPr>
        <w:t>daad waarbij sprake is van vijandigheid, bedreiging met geweld: agressie in het verkeer; agressie opwekken; hij kan zijn agressie niet kwijt</w:t>
      </w:r>
      <w:r w:rsidR="00DC58EC" w:rsidRPr="00DC58EC">
        <w:rPr>
          <w:lang w:val="nl-NL"/>
        </w:rPr>
        <w:br/>
        <w:t>Alertheid – Eigenschap dat iemand snel opmerkzaam is en aandachtig reageert op signalen of veranderingen.</w:t>
      </w:r>
      <w:r w:rsidR="00DC58EC" w:rsidRPr="00DC58EC">
        <w:rPr>
          <w:lang w:val="nl-NL"/>
        </w:rPr>
        <w:br/>
        <w:t>Altruïsme – Eigenschap of houding waarbij men zich bekommert om het welzijn van anderen, vaak ten koste van eigen belang.</w:t>
      </w:r>
    </w:p>
    <w:p w14:paraId="142FB2DC" w14:textId="77777777" w:rsidR="00BF11BD" w:rsidRPr="00DC58EC" w:rsidRDefault="00DC58EC">
      <w:pPr>
        <w:spacing w:after="120" w:line="360" w:lineRule="auto"/>
        <w:rPr>
          <w:lang w:val="nl-NL"/>
        </w:rPr>
      </w:pPr>
      <w:r w:rsidRPr="00DC58EC">
        <w:rPr>
          <w:lang w:val="nl-NL"/>
        </w:rPr>
        <w:t>Amoreel – Buiten de moraal staand, geen onderscheid makend tussen goed en kwaad.</w:t>
      </w:r>
      <w:r w:rsidRPr="00DC58EC">
        <w:rPr>
          <w:lang w:val="nl-NL"/>
        </w:rPr>
        <w:br/>
        <w:t>Authenticiteit – Eigenschap dat iets of iemand echt, oprecht en trouw aan zichzelf is.</w:t>
      </w:r>
      <w:r w:rsidRPr="00DC58EC">
        <w:rPr>
          <w:lang w:val="nl-NL"/>
        </w:rPr>
        <w:br/>
        <w:t>Autonomie – Het vermogen of recht om zelfstandig beslissingen te nemen; zelfbestuur</w:t>
      </w:r>
    </w:p>
    <w:p w14:paraId="04ED7073" w14:textId="77777777" w:rsidR="00BF11BD" w:rsidRPr="00DC58EC" w:rsidRDefault="00DC58EC">
      <w:pPr>
        <w:pStyle w:val="Kop1"/>
        <w:spacing w:before="240" w:after="120"/>
        <w:rPr>
          <w:lang w:val="nl-NL"/>
        </w:rPr>
      </w:pPr>
      <w:r w:rsidRPr="00DC58EC">
        <w:rPr>
          <w:lang w:val="nl-NL"/>
        </w:rPr>
        <w:lastRenderedPageBreak/>
        <w:t>B</w:t>
      </w:r>
    </w:p>
    <w:p w14:paraId="71D93D3F" w14:textId="77777777" w:rsidR="00A57E58" w:rsidRDefault="00DC58EC" w:rsidP="00A0052D">
      <w:pPr>
        <w:spacing w:after="120" w:line="360" w:lineRule="auto"/>
        <w:rPr>
          <w:lang w:val="nl-NL"/>
        </w:rPr>
      </w:pPr>
      <w:r w:rsidRPr="00DC58EC">
        <w:rPr>
          <w:lang w:val="nl-NL"/>
        </w:rPr>
        <w:t>Balans – Toestand van evenwicht, bijvoorbeeld tussen belangen, plichten of emoties.</w:t>
      </w:r>
    </w:p>
    <w:p w14:paraId="647F610C" w14:textId="77777777" w:rsidR="00954CBE" w:rsidRDefault="00A57E58" w:rsidP="00A0052D">
      <w:pPr>
        <w:spacing w:after="120" w:line="360" w:lineRule="auto"/>
        <w:rPr>
          <w:lang w:val="nl-NL"/>
        </w:rPr>
      </w:pPr>
      <w:r>
        <w:rPr>
          <w:lang w:val="nl-NL"/>
        </w:rPr>
        <w:t xml:space="preserve">Baldadig - </w:t>
      </w:r>
      <w:r w:rsidR="00D65756" w:rsidRPr="00D65756">
        <w:rPr>
          <w:lang w:val="nl-NL"/>
        </w:rPr>
        <w:t>wild, uitgelaten, vernielzuchtig: baldadige jongeren</w:t>
      </w:r>
      <w:r w:rsidR="00DC58EC" w:rsidRPr="00DC58EC">
        <w:rPr>
          <w:lang w:val="nl-NL"/>
        </w:rPr>
        <w:br/>
        <w:t>Barmhartigheid – Medeleven tonen en hulp bieden aan mensen in nood.</w:t>
      </w:r>
      <w:r w:rsidR="00DC58EC" w:rsidRPr="00DC58EC">
        <w:rPr>
          <w:lang w:val="nl-NL"/>
        </w:rPr>
        <w:br/>
        <w:t>Begrip – Vermogen om anderen en hun situatie te begrijpen.</w:t>
      </w:r>
      <w:r w:rsidR="00DC58EC" w:rsidRPr="00DC58EC">
        <w:rPr>
          <w:lang w:val="nl-NL"/>
        </w:rPr>
        <w:br/>
        <w:t>Beheerst – In staat om emoties en impulsen onder controle te houden.</w:t>
      </w:r>
      <w:r w:rsidR="00DC58EC" w:rsidRPr="00DC58EC">
        <w:rPr>
          <w:lang w:val="nl-NL"/>
        </w:rPr>
        <w:br/>
        <w:t>Behoedzaamheid – Voorzichtig en bedachtzaam handelen om risico’s te vermijden.</w:t>
      </w:r>
      <w:r w:rsidR="00DC58EC" w:rsidRPr="00DC58EC">
        <w:rPr>
          <w:lang w:val="nl-NL"/>
        </w:rPr>
        <w:br/>
        <w:t>Behulpzaam – Bereidheid om anderen te ondersteunen of te helpen.</w:t>
      </w:r>
      <w:r w:rsidR="00DC58EC" w:rsidRPr="00DC58EC">
        <w:rPr>
          <w:lang w:val="nl-NL"/>
        </w:rPr>
        <w:br/>
        <w:t>Belangstellend – Oprechte interesse tonen in anderen of in bepaalde zaken.</w:t>
      </w:r>
      <w:r w:rsidR="00DC58EC" w:rsidRPr="00DC58EC">
        <w:rPr>
          <w:lang w:val="nl-NL"/>
        </w:rPr>
        <w:br/>
        <w:t>Beleefdheid – Respectvol en hoffelijk gedrag tegenover anderen.</w:t>
      </w:r>
    </w:p>
    <w:p w14:paraId="54C0820D" w14:textId="77777777" w:rsidR="00716718" w:rsidRDefault="00954CBE" w:rsidP="00A0052D">
      <w:pPr>
        <w:spacing w:after="120" w:line="360" w:lineRule="auto"/>
        <w:rPr>
          <w:lang w:val="nl-NL"/>
        </w:rPr>
      </w:pPr>
      <w:r>
        <w:rPr>
          <w:lang w:val="nl-NL"/>
        </w:rPr>
        <w:t xml:space="preserve">Benadelen - </w:t>
      </w:r>
      <w:r w:rsidR="006B275B" w:rsidRPr="006B275B">
        <w:rPr>
          <w:lang w:val="nl-NL"/>
        </w:rPr>
        <w:t>nadeel, schade toebrengen</w:t>
      </w:r>
      <w:r w:rsidR="00DC58EC" w:rsidRPr="00DC58EC">
        <w:rPr>
          <w:lang w:val="nl-NL"/>
        </w:rPr>
        <w:br/>
        <w:t>Bereidwilligheid – Eigenschap dat iemand bereid is moeite te doen of anderen tegemoet te komen.</w:t>
      </w:r>
      <w:r w:rsidR="00DC58EC" w:rsidRPr="00DC58EC">
        <w:rPr>
          <w:lang w:val="nl-NL"/>
        </w:rPr>
        <w:br/>
        <w:t>Bescheidenheid – Het erkennen van eigen beperkingen en het vermijden van arrogantie.</w:t>
      </w:r>
      <w:r w:rsidR="00DC58EC" w:rsidRPr="00DC58EC">
        <w:rPr>
          <w:lang w:val="nl-NL"/>
        </w:rPr>
        <w:br/>
        <w:t>Bestaansrecht – Recht op bestaan of erkenning van waarde en aanwezigheid.</w:t>
      </w:r>
      <w:r w:rsidR="00DC58EC" w:rsidRPr="00DC58EC">
        <w:rPr>
          <w:lang w:val="nl-NL"/>
        </w:rPr>
        <w:br/>
        <w:t>Bestaanszekerheid – Zekerheid van materiële en sociale basisvoorzieningen.</w:t>
      </w:r>
      <w:r w:rsidR="00DC58EC" w:rsidRPr="00DC58EC">
        <w:rPr>
          <w:lang w:val="nl-NL"/>
        </w:rPr>
        <w:br/>
        <w:t>Betekenis – Waarde of zin die iemand aan een ervaring, relatie of activiteit toekent.</w:t>
      </w:r>
    </w:p>
    <w:p w14:paraId="4AC54C48" w14:textId="13C61BEE" w:rsidR="00A0052D" w:rsidRPr="00DC58EC" w:rsidRDefault="00DC58EC" w:rsidP="00BF349A">
      <w:pPr>
        <w:spacing w:after="120" w:line="360" w:lineRule="auto"/>
        <w:rPr>
          <w:lang w:val="nl-NL"/>
        </w:rPr>
      </w:pPr>
      <w:r w:rsidRPr="00DC58EC">
        <w:rPr>
          <w:lang w:val="nl-NL"/>
        </w:rPr>
        <w:br/>
        <w:t>Betrokkenheid – Actieve en oprechte deelname of verbondenheid met anderen of met een zaak.</w:t>
      </w:r>
      <w:r w:rsidRPr="00DC58EC">
        <w:rPr>
          <w:lang w:val="nl-NL"/>
        </w:rPr>
        <w:br/>
      </w:r>
      <w:r w:rsidR="00A0052D" w:rsidRPr="00DC58EC">
        <w:rPr>
          <w:lang w:val="nl-NL"/>
        </w:rPr>
        <w:t>Betrouwbaarheid – Eigenschap dat je doet wat je zegt, afspraken nakomt en voorspelbaar handelt.</w:t>
      </w:r>
    </w:p>
    <w:p w14:paraId="79F93546" w14:textId="77777777" w:rsidR="00222EB4" w:rsidRDefault="00DC58EC">
      <w:pPr>
        <w:spacing w:after="120" w:line="360" w:lineRule="auto"/>
        <w:rPr>
          <w:lang w:val="nl-NL"/>
        </w:rPr>
      </w:pPr>
      <w:r w:rsidRPr="00DC58EC">
        <w:rPr>
          <w:lang w:val="nl-NL"/>
        </w:rPr>
        <w:t>Bevlogenheid – Enthousiasme en passie voor een activiteit of ideaal.</w:t>
      </w:r>
    </w:p>
    <w:p w14:paraId="2F845691" w14:textId="4B053CF0" w:rsidR="00716718" w:rsidRDefault="00222EB4">
      <w:pPr>
        <w:spacing w:after="120" w:line="360" w:lineRule="auto"/>
        <w:rPr>
          <w:lang w:val="nl-NL"/>
        </w:rPr>
      </w:pPr>
      <w:r>
        <w:rPr>
          <w:lang w:val="nl-NL"/>
        </w:rPr>
        <w:t xml:space="preserve">Bevoogdend - </w:t>
      </w:r>
      <w:r w:rsidR="005E415C" w:rsidRPr="005E415C">
        <w:rPr>
          <w:lang w:val="nl-NL"/>
        </w:rPr>
        <w:t>iem. of iets (als een onmondige) besturen, behandelen</w:t>
      </w:r>
      <w:r w:rsidR="00DC58EC" w:rsidRPr="00DC58EC">
        <w:rPr>
          <w:lang w:val="nl-NL"/>
        </w:rPr>
        <w:br/>
        <w:t>Bewustzijn – Het vermogen tot reflectie en waarnemen van zichzelf en de omgeving.</w:t>
      </w:r>
      <w:r w:rsidR="00DC58EC" w:rsidRPr="00DC58EC">
        <w:rPr>
          <w:lang w:val="nl-NL"/>
        </w:rPr>
        <w:br/>
        <w:t>Bezieling – Inspirerende energie en toewijding in handelen of werken.</w:t>
      </w:r>
    </w:p>
    <w:p w14:paraId="4494094F" w14:textId="77777777" w:rsidR="001539F4" w:rsidRPr="001539F4" w:rsidRDefault="001539F4" w:rsidP="001539F4">
      <w:pPr>
        <w:spacing w:after="120" w:line="360" w:lineRule="auto"/>
        <w:rPr>
          <w:lang w:val="nl-NL"/>
        </w:rPr>
      </w:pPr>
      <w:r w:rsidRPr="001539F4">
        <w:rPr>
          <w:lang w:val="nl-NL"/>
        </w:rPr>
        <w:t>Bezwaar – 1 moeilijkheid, last, beletsel: een beetje regen is toch geen bezwaar</w:t>
      </w:r>
    </w:p>
    <w:p w14:paraId="1B1B560C" w14:textId="7E3607D1" w:rsidR="001539F4" w:rsidRDefault="001539F4" w:rsidP="001539F4">
      <w:pPr>
        <w:spacing w:after="120" w:line="360" w:lineRule="auto"/>
        <w:rPr>
          <w:lang w:val="nl-NL"/>
        </w:rPr>
      </w:pPr>
      <w:r w:rsidRPr="001539F4">
        <w:rPr>
          <w:lang w:val="nl-NL"/>
        </w:rPr>
        <w:t>2 afwijzende mening; = bedenking</w:t>
      </w:r>
    </w:p>
    <w:p w14:paraId="4476F8DC" w14:textId="77777777" w:rsidR="005E415C" w:rsidRDefault="00716718">
      <w:pPr>
        <w:spacing w:after="120" w:line="360" w:lineRule="auto"/>
        <w:rPr>
          <w:lang w:val="nl-NL"/>
        </w:rPr>
      </w:pPr>
      <w:r>
        <w:rPr>
          <w:lang w:val="nl-NL"/>
        </w:rPr>
        <w:t xml:space="preserve">Billijk - </w:t>
      </w:r>
      <w:r w:rsidR="00731294">
        <w:rPr>
          <w:lang w:val="nl-NL"/>
        </w:rPr>
        <w:t>R</w:t>
      </w:r>
      <w:r w:rsidR="00731294" w:rsidRPr="00731294">
        <w:rPr>
          <w:lang w:val="nl-NL"/>
        </w:rPr>
        <w:t>echtvaardig en redelijk</w:t>
      </w:r>
      <w:r w:rsidR="00DC58EC" w:rsidRPr="00DC58EC">
        <w:rPr>
          <w:lang w:val="nl-NL"/>
        </w:rPr>
        <w:br/>
        <w:t>Blijdschap – Sterk gevoel van tevredenheid, vreugde en welzijn.</w:t>
      </w:r>
      <w:r w:rsidR="00DC58EC" w:rsidRPr="00DC58EC">
        <w:rPr>
          <w:lang w:val="nl-NL"/>
        </w:rPr>
        <w:br/>
        <w:t>Bloei – Periode van optimale ontwikkeling, groei of succes.</w:t>
      </w:r>
    </w:p>
    <w:p w14:paraId="229E3A7E" w14:textId="739A90B0" w:rsidR="00BF11BD" w:rsidRPr="00DC58EC" w:rsidRDefault="005E415C">
      <w:pPr>
        <w:spacing w:after="120" w:line="360" w:lineRule="auto"/>
        <w:rPr>
          <w:lang w:val="nl-NL"/>
        </w:rPr>
      </w:pPr>
      <w:r>
        <w:rPr>
          <w:lang w:val="nl-NL"/>
        </w:rPr>
        <w:lastRenderedPageBreak/>
        <w:t>Bovennatuurlijk</w:t>
      </w:r>
      <w:r w:rsidR="00D13BE0">
        <w:rPr>
          <w:lang w:val="nl-NL"/>
        </w:rPr>
        <w:t xml:space="preserve"> - </w:t>
      </w:r>
      <w:r w:rsidR="00D13BE0" w:rsidRPr="00D13BE0">
        <w:rPr>
          <w:lang w:val="nl-NL"/>
        </w:rPr>
        <w:t>de natuurwetten te boven gaand</w:t>
      </w:r>
      <w:r w:rsidR="00DC58EC" w:rsidRPr="00DC58EC">
        <w:rPr>
          <w:lang w:val="nl-NL"/>
        </w:rPr>
        <w:br/>
        <w:t>Burgerschap – Actief en verantwoord participeren in de samenleving.</w:t>
      </w:r>
    </w:p>
    <w:p w14:paraId="2B36AFCB" w14:textId="77777777" w:rsidR="00BF11BD" w:rsidRPr="00DC58EC" w:rsidRDefault="00DC58EC">
      <w:pPr>
        <w:pStyle w:val="Kop1"/>
        <w:spacing w:before="240" w:after="120"/>
        <w:rPr>
          <w:lang w:val="nl-NL"/>
        </w:rPr>
      </w:pPr>
      <w:r w:rsidRPr="00DC58EC">
        <w:rPr>
          <w:lang w:val="nl-NL"/>
        </w:rPr>
        <w:t>C</w:t>
      </w:r>
    </w:p>
    <w:p w14:paraId="6C02C52D" w14:textId="77777777" w:rsidR="00BF11BD" w:rsidRPr="00DC58EC" w:rsidRDefault="00DC58EC">
      <w:pPr>
        <w:spacing w:after="120" w:line="360" w:lineRule="auto"/>
        <w:rPr>
          <w:lang w:val="nl-NL"/>
        </w:rPr>
      </w:pPr>
      <w:r w:rsidRPr="00DC58EC">
        <w:rPr>
          <w:lang w:val="nl-NL"/>
        </w:rPr>
        <w:t>Categorisch imperatief – Moreel principe van Kant dat stelt dat men alleen moet handelen volgens regels die men als algemene wet zou willen zien.</w:t>
      </w:r>
    </w:p>
    <w:p w14:paraId="415345A9" w14:textId="77777777" w:rsidR="00BF11BD" w:rsidRPr="00DC58EC" w:rsidRDefault="00DC58EC">
      <w:pPr>
        <w:spacing w:after="120" w:line="360" w:lineRule="auto"/>
        <w:rPr>
          <w:lang w:val="nl-NL"/>
        </w:rPr>
      </w:pPr>
      <w:r w:rsidRPr="00DC58EC">
        <w:rPr>
          <w:lang w:val="nl-NL"/>
        </w:rPr>
        <w:t>Collegialiteit – Behulpzaam en ondersteunend gedrag tegenover collega’s; het gezamenlijke belang boven eigen belang stellen.</w:t>
      </w:r>
    </w:p>
    <w:p w14:paraId="4ABBBF96" w14:textId="77777777" w:rsidR="00C809AA" w:rsidRDefault="00DC58EC">
      <w:pPr>
        <w:spacing w:after="120" w:line="360" w:lineRule="auto"/>
        <w:rPr>
          <w:lang w:val="nl-NL"/>
        </w:rPr>
      </w:pPr>
      <w:r w:rsidRPr="00DC58EC">
        <w:rPr>
          <w:lang w:val="nl-NL"/>
        </w:rPr>
        <w:t>Compassie – Meeleven met en zorg tonen voor anderen; bewogenheid met het welzijn van een ander.</w:t>
      </w:r>
      <w:r w:rsidRPr="00DC58EC">
        <w:rPr>
          <w:lang w:val="nl-NL"/>
        </w:rPr>
        <w:br/>
        <w:t>Compliance – Naleving van regels, wetten of richtlijnen, vaak extern opgelegd.</w:t>
      </w:r>
    </w:p>
    <w:p w14:paraId="32A4370B" w14:textId="50E32DC3" w:rsidR="00BF11BD" w:rsidRPr="00DC58EC" w:rsidRDefault="00C809AA" w:rsidP="001919A8">
      <w:pPr>
        <w:spacing w:after="120" w:line="360" w:lineRule="auto"/>
        <w:rPr>
          <w:lang w:val="nl-NL"/>
        </w:rPr>
      </w:pPr>
      <w:r>
        <w:rPr>
          <w:lang w:val="nl-NL"/>
        </w:rPr>
        <w:t xml:space="preserve">Complot </w:t>
      </w:r>
      <w:r w:rsidR="001919A8">
        <w:rPr>
          <w:lang w:val="nl-NL"/>
        </w:rPr>
        <w:t>–</w:t>
      </w:r>
      <w:r>
        <w:rPr>
          <w:lang w:val="nl-NL"/>
        </w:rPr>
        <w:t xml:space="preserve"> </w:t>
      </w:r>
      <w:r w:rsidR="001919A8" w:rsidRPr="001919A8">
        <w:rPr>
          <w:lang w:val="nl-NL"/>
        </w:rPr>
        <w:t>1</w:t>
      </w:r>
      <w:r w:rsidR="001919A8">
        <w:rPr>
          <w:lang w:val="nl-NL"/>
        </w:rPr>
        <w:t xml:space="preserve"> S</w:t>
      </w:r>
      <w:r w:rsidR="001919A8" w:rsidRPr="001919A8">
        <w:rPr>
          <w:lang w:val="nl-NL"/>
        </w:rPr>
        <w:t>amenzwering</w:t>
      </w:r>
      <w:r w:rsidR="001919A8">
        <w:rPr>
          <w:lang w:val="nl-NL"/>
        </w:rPr>
        <w:t xml:space="preserve"> </w:t>
      </w:r>
      <w:r w:rsidR="001919A8" w:rsidRPr="001919A8">
        <w:rPr>
          <w:lang w:val="nl-NL"/>
        </w:rPr>
        <w:t>2</w:t>
      </w:r>
      <w:r w:rsidR="001919A8">
        <w:rPr>
          <w:lang w:val="nl-NL"/>
        </w:rPr>
        <w:t xml:space="preserve"> B</w:t>
      </w:r>
      <w:r w:rsidR="001919A8" w:rsidRPr="001919A8">
        <w:rPr>
          <w:lang w:val="nl-NL"/>
        </w:rPr>
        <w:t>ende samenzweerders</w:t>
      </w:r>
      <w:r w:rsidR="00DC58EC" w:rsidRPr="00DC58EC">
        <w:rPr>
          <w:lang w:val="nl-NL"/>
        </w:rPr>
        <w:br/>
        <w:t>Confidentialiteit – Geheimhouding van gevoelige informatie.</w:t>
      </w:r>
      <w:r w:rsidR="00DC58EC" w:rsidRPr="00DC58EC">
        <w:rPr>
          <w:lang w:val="nl-NL"/>
        </w:rPr>
        <w:br/>
        <w:t>Conformiteit – Aanpassing aan regels, normen of verwachtingen van een groep of samenleving.</w:t>
      </w:r>
      <w:r w:rsidR="00DC58EC" w:rsidRPr="00DC58EC">
        <w:rPr>
          <w:lang w:val="nl-NL"/>
        </w:rPr>
        <w:br/>
        <w:t>Consciëntieus – Nauwgezet, plichtsgetrouw en gewetensvol.</w:t>
      </w:r>
      <w:r w:rsidR="00DC58EC" w:rsidRPr="00DC58EC">
        <w:rPr>
          <w:lang w:val="nl-NL"/>
        </w:rPr>
        <w:br/>
        <w:t>Consistentie – De mate waarin gedrag logisch en stabiel is, zonder tegenstrijdigheden.</w:t>
      </w:r>
      <w:r w:rsidR="00DC58EC" w:rsidRPr="00DC58EC">
        <w:rPr>
          <w:lang w:val="nl-NL"/>
        </w:rPr>
        <w:br/>
        <w:t>Consensusgericht – Gericht op overeenstemming en gezamenlijke besluitvorming.</w:t>
      </w:r>
      <w:r w:rsidR="00DC58EC" w:rsidRPr="00DC58EC">
        <w:rPr>
          <w:lang w:val="nl-NL"/>
        </w:rPr>
        <w:br/>
        <w:t>Consequent – Handhaven van logica, consistentie en betrouwbaarheid in handelen.</w:t>
      </w:r>
      <w:r w:rsidR="00DC58EC" w:rsidRPr="00DC58EC">
        <w:rPr>
          <w:lang w:val="nl-NL"/>
        </w:rPr>
        <w:br/>
        <w:t>Consideratie – Aandacht en respect tonen voor anderen bij beslissingen of gedrag.</w:t>
      </w:r>
      <w:r w:rsidR="00DC58EC" w:rsidRPr="00DC58EC">
        <w:rPr>
          <w:lang w:val="nl-NL"/>
        </w:rPr>
        <w:br/>
        <w:t>Congruentie – De mate waarin gedrag overeenkomt of in harmonie is met overtuigingen.</w:t>
      </w:r>
      <w:r w:rsidR="00DC58EC" w:rsidRPr="00DC58EC">
        <w:rPr>
          <w:lang w:val="nl-NL"/>
        </w:rPr>
        <w:br/>
        <w:t>Continuïteit – Voortdurend en samenhang in acties, processen of beleid.</w:t>
      </w:r>
      <w:r w:rsidR="00DC58EC" w:rsidRPr="00DC58EC">
        <w:rPr>
          <w:lang w:val="nl-NL"/>
        </w:rPr>
        <w:br/>
        <w:t>Coöperatief – Bereid om samen te werken en gezamenlijk doelen te bereiken.</w:t>
      </w:r>
      <w:r w:rsidR="00DC58EC" w:rsidRPr="00DC58EC">
        <w:rPr>
          <w:lang w:val="nl-NL"/>
        </w:rPr>
        <w:br/>
        <w:t>Correctheid – Nauwkeurigheid en juistheid in handelen of communicatie.</w:t>
      </w:r>
    </w:p>
    <w:p w14:paraId="60E061E2" w14:textId="77777777" w:rsidR="00BF11BD" w:rsidRPr="00DC58EC" w:rsidRDefault="00DC58EC">
      <w:pPr>
        <w:pStyle w:val="Kop1"/>
        <w:spacing w:before="240" w:after="120"/>
        <w:rPr>
          <w:lang w:val="nl-NL"/>
        </w:rPr>
      </w:pPr>
      <w:r w:rsidRPr="00DC58EC">
        <w:rPr>
          <w:lang w:val="nl-NL"/>
        </w:rPr>
        <w:t>D</w:t>
      </w:r>
    </w:p>
    <w:p w14:paraId="1B18007B" w14:textId="77777777" w:rsidR="00BF11BD" w:rsidRDefault="00DC58EC">
      <w:pPr>
        <w:spacing w:after="120" w:line="360" w:lineRule="auto"/>
        <w:rPr>
          <w:lang w:val="nl-NL"/>
        </w:rPr>
      </w:pPr>
      <w:r w:rsidRPr="00DC58EC">
        <w:rPr>
          <w:lang w:val="nl-NL"/>
        </w:rPr>
        <w:t>Dankbaarheid – Gevoel van erkentelijkheid tegenover iemand die iets goeds voor je heeft gedaan.</w:t>
      </w:r>
      <w:r w:rsidRPr="00DC58EC">
        <w:rPr>
          <w:lang w:val="nl-NL"/>
        </w:rPr>
        <w:br/>
        <w:t>Dapperheid – Vermogen angst of gevaar te overwinnen om juist te handelen.</w:t>
      </w:r>
      <w:r w:rsidRPr="00DC58EC">
        <w:rPr>
          <w:lang w:val="nl-NL"/>
        </w:rPr>
        <w:br/>
        <w:t>Degelijkheid – Betrouwbaarheid en kwaliteit in werk of handelen.</w:t>
      </w:r>
      <w:r w:rsidRPr="00DC58EC">
        <w:rPr>
          <w:lang w:val="nl-NL"/>
        </w:rPr>
        <w:br/>
        <w:t>Deontologie – Morele theorie die stelt dat handelen moreel juist is wanneer het voldoet aan plichten en regels, ongeacht de gevolgen.</w:t>
      </w:r>
    </w:p>
    <w:p w14:paraId="1E261B50" w14:textId="1CDD190D" w:rsidR="004F5949" w:rsidRDefault="004F5949">
      <w:pPr>
        <w:spacing w:after="120" w:line="360" w:lineRule="auto"/>
        <w:rPr>
          <w:lang w:val="nl-NL"/>
        </w:rPr>
      </w:pPr>
      <w:r>
        <w:rPr>
          <w:lang w:val="nl-NL"/>
        </w:rPr>
        <w:lastRenderedPageBreak/>
        <w:t xml:space="preserve">Delict – </w:t>
      </w:r>
      <w:r w:rsidR="000604FF">
        <w:rPr>
          <w:lang w:val="nl-NL"/>
        </w:rPr>
        <w:t>S</w:t>
      </w:r>
      <w:r w:rsidR="000604FF" w:rsidRPr="000604FF">
        <w:rPr>
          <w:lang w:val="nl-NL"/>
        </w:rPr>
        <w:t>trafbaar feit: plaats delict plaats waar een strafbaar feit heeft plaatsgevonden</w:t>
      </w:r>
    </w:p>
    <w:p w14:paraId="1879FBDD" w14:textId="32BA4EF0" w:rsidR="004F5949" w:rsidRPr="00DC58EC" w:rsidRDefault="004F5949">
      <w:pPr>
        <w:spacing w:after="120" w:line="360" w:lineRule="auto"/>
        <w:rPr>
          <w:lang w:val="nl-NL"/>
        </w:rPr>
      </w:pPr>
      <w:r>
        <w:rPr>
          <w:lang w:val="nl-NL"/>
        </w:rPr>
        <w:t xml:space="preserve">Demagogie - </w:t>
      </w:r>
      <w:r w:rsidR="00C809AA">
        <w:rPr>
          <w:lang w:val="nl-NL"/>
        </w:rPr>
        <w:t>D</w:t>
      </w:r>
      <w:r w:rsidR="00C809AA" w:rsidRPr="00C809AA">
        <w:rPr>
          <w:lang w:val="nl-NL"/>
        </w:rPr>
        <w:t>e kunst om de mensen te (mis)leiden, m.n. door retorische middelen</w:t>
      </w:r>
    </w:p>
    <w:p w14:paraId="02D73F4F" w14:textId="77777777" w:rsidR="00BF11BD" w:rsidRDefault="00DC58EC">
      <w:pPr>
        <w:spacing w:after="120" w:line="360" w:lineRule="auto"/>
        <w:rPr>
          <w:lang w:val="nl-NL"/>
        </w:rPr>
      </w:pPr>
      <w:r w:rsidRPr="00DC58EC">
        <w:rPr>
          <w:lang w:val="nl-NL"/>
        </w:rPr>
        <w:t>Democratisch – Systeem waarin gelijke inspraak en participatie mogelijk is.</w:t>
      </w:r>
      <w:r w:rsidRPr="00DC58EC">
        <w:rPr>
          <w:lang w:val="nl-NL"/>
        </w:rPr>
        <w:br/>
        <w:t>Deskundigheid – Professionele kennis en competentie in een bepaald vakgebied.</w:t>
      </w:r>
      <w:r w:rsidRPr="00DC58EC">
        <w:rPr>
          <w:lang w:val="nl-NL"/>
        </w:rPr>
        <w:br/>
        <w:t>Deugden – Morele karaktereigenschappen.</w:t>
      </w:r>
      <w:r w:rsidRPr="00DC58EC">
        <w:rPr>
          <w:lang w:val="nl-NL"/>
        </w:rPr>
        <w:br/>
        <w:t>Deugdethiek – Benadering van ethiek die de nadruk legt op het ontwikkelen van goede karaktereigenschappen om goed te handelen.</w:t>
      </w:r>
      <w:r w:rsidRPr="00DC58EC">
        <w:rPr>
          <w:lang w:val="nl-NL"/>
        </w:rPr>
        <w:br/>
        <w:t>Dienstbaarheid – Bereidheid en vermogen om anderen behulpzaam te zijn.</w:t>
      </w:r>
      <w:r w:rsidRPr="00DC58EC">
        <w:rPr>
          <w:lang w:val="nl-NL"/>
        </w:rPr>
        <w:br/>
        <w:t>Diepzinnigheid – Vermogen tot grondige reflectie en begrip van situaties.</w:t>
      </w:r>
      <w:r w:rsidRPr="00DC58EC">
        <w:rPr>
          <w:lang w:val="nl-NL"/>
        </w:rPr>
        <w:br/>
        <w:t>Diplomatiek – Tactvol en verstandig omgaan met mensen en situaties.</w:t>
      </w:r>
      <w:r w:rsidRPr="00DC58EC">
        <w:rPr>
          <w:lang w:val="nl-NL"/>
        </w:rPr>
        <w:br/>
        <w:t>Discipline – Vermogen om zichzelf regels en orde op te leggen en zich daaraan te houden.</w:t>
      </w:r>
      <w:r w:rsidRPr="00DC58EC">
        <w:rPr>
          <w:lang w:val="nl-NL"/>
        </w:rPr>
        <w:br/>
        <w:t>Discreet – Vertrouwelijk en zorgvuldig omgaan met informatie of situaties.</w:t>
      </w:r>
    </w:p>
    <w:p w14:paraId="2752C1BB" w14:textId="338FBF01" w:rsidR="004F5949" w:rsidRPr="00DC58EC" w:rsidRDefault="004F5949">
      <w:pPr>
        <w:spacing w:after="120" w:line="360" w:lineRule="auto"/>
        <w:rPr>
          <w:lang w:val="nl-NL"/>
        </w:rPr>
      </w:pPr>
      <w:r>
        <w:rPr>
          <w:lang w:val="nl-NL"/>
        </w:rPr>
        <w:t xml:space="preserve">Discriminatie - </w:t>
      </w:r>
      <w:r w:rsidR="00174712">
        <w:rPr>
          <w:lang w:val="nl-NL"/>
        </w:rPr>
        <w:t>O</w:t>
      </w:r>
      <w:r w:rsidR="00174712" w:rsidRPr="00174712">
        <w:rPr>
          <w:lang w:val="nl-NL"/>
        </w:rPr>
        <w:t>ngeoorloofd onderscheid dat gemaakt wordt op grond van bepaalde, m.n. aangeboren kenmerken zoals ras, geslacht, leeftijd, seksuele geaardheid: rassendiscriminatie; positieve discriminatie waarbij bep. achtergestelde groepen een voorkeursbehandeling krijgen</w:t>
      </w:r>
    </w:p>
    <w:p w14:paraId="16A47E43" w14:textId="77777777" w:rsidR="00BF11BD" w:rsidRPr="00DC58EC" w:rsidRDefault="00DC58EC">
      <w:pPr>
        <w:spacing w:after="120" w:line="360" w:lineRule="auto"/>
        <w:rPr>
          <w:lang w:val="nl-NL"/>
        </w:rPr>
      </w:pPr>
      <w:r w:rsidRPr="00DC58EC">
        <w:rPr>
          <w:lang w:val="nl-NL"/>
        </w:rPr>
        <w:t>Dialoog – Een open gesprek waarin verschillende perspectieven gelijkwaardig worden uitgewisseld.</w:t>
      </w:r>
    </w:p>
    <w:p w14:paraId="3F8C8B89" w14:textId="77777777" w:rsidR="00BF11BD" w:rsidRPr="00DC58EC" w:rsidRDefault="00DC58EC">
      <w:pPr>
        <w:spacing w:after="120" w:line="360" w:lineRule="auto"/>
        <w:rPr>
          <w:lang w:val="nl-NL"/>
        </w:rPr>
      </w:pPr>
      <w:r w:rsidRPr="00DC58EC">
        <w:rPr>
          <w:lang w:val="nl-NL"/>
        </w:rPr>
        <w:t>Diversiteit – Het erkennen, waarderen en respecteren van verschillen tussen mensen op basis van bijvoorbeeld cultuur, achtergrond, overtuigingen of vaardigheden.</w:t>
      </w:r>
    </w:p>
    <w:p w14:paraId="0DD1E449" w14:textId="77777777" w:rsidR="00BF11BD" w:rsidRDefault="00DC58EC">
      <w:pPr>
        <w:spacing w:after="120" w:line="360" w:lineRule="auto"/>
        <w:rPr>
          <w:lang w:val="nl-NL"/>
        </w:rPr>
      </w:pPr>
      <w:r w:rsidRPr="00DC58EC">
        <w:rPr>
          <w:lang w:val="nl-NL"/>
        </w:rPr>
        <w:t>Diversiteit &amp; inclusie – Diversiteit: de aanwezigheid van verschillen (bijvoorbeeld in afkomst, leeftijd, gender). Inclusie: het actief waarderen en benutten van die verschillen in een gelijkwaardige omgeving.</w:t>
      </w:r>
    </w:p>
    <w:p w14:paraId="0E866196" w14:textId="44BF9446" w:rsidR="004F5949" w:rsidRPr="00DC58EC" w:rsidRDefault="004F5949" w:rsidP="003F01DC">
      <w:pPr>
        <w:spacing w:after="120" w:line="360" w:lineRule="auto"/>
        <w:rPr>
          <w:lang w:val="nl-NL"/>
        </w:rPr>
      </w:pPr>
      <w:r>
        <w:rPr>
          <w:lang w:val="nl-NL"/>
        </w:rPr>
        <w:t>Dominant</w:t>
      </w:r>
      <w:r w:rsidR="00D762B0">
        <w:rPr>
          <w:lang w:val="nl-NL"/>
        </w:rPr>
        <w:t xml:space="preserve"> </w:t>
      </w:r>
      <w:r w:rsidR="003F01DC">
        <w:rPr>
          <w:lang w:val="nl-NL"/>
        </w:rPr>
        <w:t>–</w:t>
      </w:r>
      <w:r w:rsidR="00D762B0">
        <w:rPr>
          <w:lang w:val="nl-NL"/>
        </w:rPr>
        <w:t xml:space="preserve"> </w:t>
      </w:r>
      <w:r w:rsidR="003F01DC" w:rsidRPr="003F01DC">
        <w:rPr>
          <w:lang w:val="nl-NL"/>
        </w:rPr>
        <w:t>1</w:t>
      </w:r>
      <w:r w:rsidR="003F01DC">
        <w:rPr>
          <w:lang w:val="nl-NL"/>
        </w:rPr>
        <w:t xml:space="preserve"> </w:t>
      </w:r>
      <w:r w:rsidR="003F01DC" w:rsidRPr="003F01DC">
        <w:rPr>
          <w:lang w:val="nl-NL"/>
        </w:rPr>
        <w:t>overheersend</w:t>
      </w:r>
      <w:r w:rsidR="003F01DC">
        <w:rPr>
          <w:lang w:val="nl-NL"/>
        </w:rPr>
        <w:t xml:space="preserve"> </w:t>
      </w:r>
      <w:r w:rsidR="003F01DC" w:rsidRPr="003F01DC">
        <w:rPr>
          <w:lang w:val="nl-NL"/>
        </w:rPr>
        <w:t>2</w:t>
      </w:r>
      <w:r w:rsidR="003F01DC">
        <w:rPr>
          <w:lang w:val="nl-NL"/>
        </w:rPr>
        <w:t xml:space="preserve"> </w:t>
      </w:r>
      <w:r w:rsidR="003F01DC" w:rsidRPr="003F01DC">
        <w:rPr>
          <w:lang w:val="nl-NL"/>
        </w:rPr>
        <w:t>(biologie; van erfelijke factoren) de werking van andere factoren onderdrukkend</w:t>
      </w:r>
    </w:p>
    <w:p w14:paraId="482F6C02" w14:textId="77777777" w:rsidR="00BF11BD" w:rsidRDefault="00DC58EC">
      <w:pPr>
        <w:spacing w:after="120" w:line="360" w:lineRule="auto"/>
        <w:rPr>
          <w:lang w:val="nl-NL"/>
        </w:rPr>
      </w:pPr>
      <w:r w:rsidRPr="00DC58EC">
        <w:rPr>
          <w:lang w:val="nl-NL"/>
        </w:rPr>
        <w:t>Duidelijkheid – Helderheid in communicatie en intenties.</w:t>
      </w:r>
      <w:r w:rsidRPr="00DC58EC">
        <w:rPr>
          <w:lang w:val="nl-NL"/>
        </w:rPr>
        <w:br/>
        <w:t>Duurzaamheid – Eigenschap van iets dat lang meegaat en geen schade toebrengt aan mens of milieu; gericht op toekomstbestendigheid.</w:t>
      </w:r>
    </w:p>
    <w:p w14:paraId="2CB98873" w14:textId="26ECC9F5" w:rsidR="00D762B0" w:rsidRPr="00DC58EC" w:rsidRDefault="00D762B0">
      <w:pPr>
        <w:spacing w:after="120" w:line="360" w:lineRule="auto"/>
        <w:rPr>
          <w:lang w:val="nl-NL"/>
        </w:rPr>
      </w:pPr>
      <w:r>
        <w:rPr>
          <w:lang w:val="nl-NL"/>
        </w:rPr>
        <w:t>Dwepen - O</w:t>
      </w:r>
      <w:r w:rsidRPr="00D762B0">
        <w:rPr>
          <w:lang w:val="nl-NL"/>
        </w:rPr>
        <w:t>verdreven bewondering koesteren voor</w:t>
      </w:r>
    </w:p>
    <w:p w14:paraId="5E4F5800" w14:textId="77777777" w:rsidR="00BF11BD" w:rsidRPr="00DC58EC" w:rsidRDefault="00DC58EC">
      <w:pPr>
        <w:pStyle w:val="Kop1"/>
        <w:spacing w:before="240" w:after="120"/>
        <w:rPr>
          <w:lang w:val="nl-NL"/>
        </w:rPr>
      </w:pPr>
      <w:r w:rsidRPr="00DC58EC">
        <w:rPr>
          <w:lang w:val="nl-NL"/>
        </w:rPr>
        <w:lastRenderedPageBreak/>
        <w:t>E</w:t>
      </w:r>
    </w:p>
    <w:p w14:paraId="24EFD896" w14:textId="77777777" w:rsidR="00BF11BD" w:rsidRDefault="00DC58EC">
      <w:pPr>
        <w:spacing w:after="120" w:line="360" w:lineRule="auto"/>
        <w:rPr>
          <w:lang w:val="nl-NL"/>
        </w:rPr>
      </w:pPr>
      <w:r w:rsidRPr="00DC58EC">
        <w:rPr>
          <w:lang w:val="nl-NL"/>
        </w:rPr>
        <w:t>Eenvoud – Helderheid en terughoudendheid zonder overbodige complexiteit.</w:t>
      </w:r>
      <w:r w:rsidRPr="00DC58EC">
        <w:rPr>
          <w:lang w:val="nl-NL"/>
        </w:rPr>
        <w:br/>
        <w:t>Eer – Hoogachting en respect die iemand van anderen krijgt of zichzelf waardig acht; ook gevoel van persoonlijke trots.</w:t>
      </w:r>
      <w:r w:rsidRPr="00DC58EC">
        <w:rPr>
          <w:lang w:val="nl-NL"/>
        </w:rPr>
        <w:br/>
        <w:t>Eerbied – Diep respect, vaak voor iets of iemand dat/ die hoger of belangrijker wordt geacht.</w:t>
      </w:r>
      <w:r w:rsidRPr="00DC58EC">
        <w:rPr>
          <w:lang w:val="nl-NL"/>
        </w:rPr>
        <w:br/>
        <w:t>Eerlijkheid – Eigenschap dat men oprecht, betrouwbaar en authentiek is, zonder te liegen of te misleiden.</w:t>
      </w:r>
    </w:p>
    <w:p w14:paraId="082455A0" w14:textId="6617E964" w:rsidR="00CB7063" w:rsidRPr="00DC58EC" w:rsidRDefault="00CB7063">
      <w:pPr>
        <w:spacing w:after="120" w:line="360" w:lineRule="auto"/>
        <w:rPr>
          <w:lang w:val="nl-NL"/>
        </w:rPr>
      </w:pPr>
      <w:r>
        <w:rPr>
          <w:lang w:val="nl-NL"/>
        </w:rPr>
        <w:t xml:space="preserve">Eerzaam - </w:t>
      </w:r>
      <w:r w:rsidR="00440868">
        <w:rPr>
          <w:lang w:val="nl-NL"/>
        </w:rPr>
        <w:t>Fatsoenlijk</w:t>
      </w:r>
    </w:p>
    <w:p w14:paraId="2054AB24" w14:textId="77777777" w:rsidR="00BF11BD" w:rsidRPr="00DC58EC" w:rsidRDefault="00DC58EC">
      <w:pPr>
        <w:spacing w:after="120" w:line="360" w:lineRule="auto"/>
        <w:rPr>
          <w:lang w:val="nl-NL"/>
        </w:rPr>
      </w:pPr>
      <w:r w:rsidRPr="00DC58EC">
        <w:rPr>
          <w:lang w:val="nl-NL"/>
        </w:rPr>
        <w:t>Erewoord – Een belofte die gebaseerd is op integriteit en vertrouwen.</w:t>
      </w:r>
      <w:r w:rsidRPr="00DC58EC">
        <w:rPr>
          <w:lang w:val="nl-NL"/>
        </w:rPr>
        <w:br/>
        <w:t>Empathie – Het vermogen zich in te leven in de gevoelens en gedachten van een ander.</w:t>
      </w:r>
      <w:r w:rsidRPr="00DC58EC">
        <w:rPr>
          <w:lang w:val="nl-NL"/>
        </w:rPr>
        <w:br/>
        <w:t>Erkenning – Het waarderen en bevestigen van iemands bestaan, inspanningen of kwaliteiten.</w:t>
      </w:r>
      <w:r w:rsidRPr="00DC58EC">
        <w:rPr>
          <w:lang w:val="nl-NL"/>
        </w:rPr>
        <w:br/>
        <w:t>Ernst – Serieuze en oprechte houding tegenover situaties of taken.</w:t>
      </w:r>
      <w:r w:rsidRPr="00DC58EC">
        <w:rPr>
          <w:lang w:val="nl-NL"/>
        </w:rPr>
        <w:br/>
        <w:t>Essentie – Kern of belangrijkste aspect van iets.</w:t>
      </w:r>
    </w:p>
    <w:p w14:paraId="6B3643D7" w14:textId="77777777" w:rsidR="00BF11BD" w:rsidRPr="00DC58EC" w:rsidRDefault="00DC58EC">
      <w:pPr>
        <w:spacing w:after="120" w:line="360" w:lineRule="auto"/>
        <w:rPr>
          <w:lang w:val="nl-NL"/>
        </w:rPr>
      </w:pPr>
      <w:r w:rsidRPr="00DC58EC">
        <w:rPr>
          <w:lang w:val="nl-NL"/>
        </w:rPr>
        <w:t>Erkenning – Het waarderen en bevestigen van iemands bestaan, inspanningen of kwaliteiten.</w:t>
      </w:r>
    </w:p>
    <w:p w14:paraId="1BD57F0D" w14:textId="77777777" w:rsidR="00BF11BD" w:rsidRPr="00DC58EC" w:rsidRDefault="00DC58EC">
      <w:pPr>
        <w:spacing w:after="120" w:line="360" w:lineRule="auto"/>
        <w:rPr>
          <w:lang w:val="nl-NL"/>
        </w:rPr>
      </w:pPr>
      <w:r w:rsidRPr="00DC58EC">
        <w:rPr>
          <w:lang w:val="nl-NL"/>
        </w:rPr>
        <w:t>Esthetiek – Schoonheid die plezier of bewondering oproept.</w:t>
      </w:r>
    </w:p>
    <w:p w14:paraId="6877D795" w14:textId="77777777" w:rsidR="00BF11BD" w:rsidRPr="00DC58EC" w:rsidRDefault="00DC58EC">
      <w:pPr>
        <w:spacing w:after="120" w:line="360" w:lineRule="auto"/>
        <w:rPr>
          <w:lang w:val="nl-NL"/>
        </w:rPr>
      </w:pPr>
      <w:r w:rsidRPr="00DC58EC">
        <w:rPr>
          <w:lang w:val="nl-NL"/>
        </w:rPr>
        <w:t>Ethiek – kritische reflectie op de moraal (het geheel van normen en waarden dat bepaalt wat goed of slecht, juist of onjuist is in menselijk handelen).</w:t>
      </w:r>
    </w:p>
    <w:p w14:paraId="5896625E" w14:textId="77777777" w:rsidR="00BF11BD" w:rsidRPr="00DC58EC" w:rsidRDefault="00DC58EC">
      <w:pPr>
        <w:spacing w:after="120" w:line="360" w:lineRule="auto"/>
        <w:rPr>
          <w:lang w:val="nl-NL"/>
        </w:rPr>
      </w:pPr>
      <w:r w:rsidRPr="00DC58EC">
        <w:rPr>
          <w:lang w:val="nl-NL"/>
        </w:rPr>
        <w:t>Ethisch dilemma – Conflictvolle situatie die keuzes vereist tussen concurrerende (morele) waarden die niet beiden tegelijkertijd kunnen worden vervuld.</w:t>
      </w:r>
    </w:p>
    <w:p w14:paraId="1C4897ED" w14:textId="77777777" w:rsidR="00BF11BD" w:rsidRPr="00DC58EC" w:rsidRDefault="00DC58EC">
      <w:pPr>
        <w:spacing w:after="120" w:line="360" w:lineRule="auto"/>
        <w:rPr>
          <w:lang w:val="nl-NL"/>
        </w:rPr>
      </w:pPr>
      <w:r w:rsidRPr="00DC58EC">
        <w:rPr>
          <w:lang w:val="nl-NL"/>
        </w:rPr>
        <w:t>Ethisch kompas – Intrinsieke motivatie om moreel te handelen, gebaseerd op kritisch denken, volgens persoonlijke en professionele waarden bij ethische dilemma’s.</w:t>
      </w:r>
    </w:p>
    <w:p w14:paraId="27F92887" w14:textId="77777777" w:rsidR="00BF11BD" w:rsidRPr="00DC58EC" w:rsidRDefault="00DC58EC">
      <w:pPr>
        <w:spacing w:after="120" w:line="360" w:lineRule="auto"/>
        <w:rPr>
          <w:lang w:val="nl-NL"/>
        </w:rPr>
      </w:pPr>
      <w:r w:rsidRPr="00DC58EC">
        <w:rPr>
          <w:lang w:val="nl-NL"/>
        </w:rPr>
        <w:t>Ethische code – Formeel document waarin de normen, waarden en gedragsregels van een organisatie of beroep zijn vastgelegd.</w:t>
      </w:r>
    </w:p>
    <w:p w14:paraId="1C949D2F" w14:textId="77777777" w:rsidR="00BF11BD" w:rsidRPr="00DC58EC" w:rsidRDefault="00DC58EC">
      <w:pPr>
        <w:spacing w:after="120" w:line="360" w:lineRule="auto"/>
        <w:rPr>
          <w:lang w:val="nl-NL"/>
        </w:rPr>
      </w:pPr>
      <w:r w:rsidRPr="00DC58EC">
        <w:rPr>
          <w:lang w:val="nl-NL"/>
        </w:rPr>
        <w:t>Ethische kwesties – Specifieke problemen of vraagstukken die vragen om een moreel oordeel of ethische afweging.</w:t>
      </w:r>
    </w:p>
    <w:p w14:paraId="0C5EDB42" w14:textId="77777777" w:rsidR="00BF11BD" w:rsidRPr="00DC58EC" w:rsidRDefault="00DC58EC">
      <w:pPr>
        <w:spacing w:after="120" w:line="360" w:lineRule="auto"/>
        <w:rPr>
          <w:lang w:val="nl-NL"/>
        </w:rPr>
      </w:pPr>
      <w:r w:rsidRPr="00DC58EC">
        <w:rPr>
          <w:lang w:val="nl-NL"/>
        </w:rPr>
        <w:t>Ethische principes – Fundamentele regels of overtuigingen die richting geven aan moreel handelen.</w:t>
      </w:r>
    </w:p>
    <w:p w14:paraId="2E0E3BE2" w14:textId="77777777" w:rsidR="00BF11BD" w:rsidRPr="00DC58EC" w:rsidRDefault="00DC58EC">
      <w:pPr>
        <w:spacing w:after="120" w:line="360" w:lineRule="auto"/>
        <w:rPr>
          <w:lang w:val="nl-NL"/>
        </w:rPr>
      </w:pPr>
      <w:r w:rsidRPr="00DC58EC">
        <w:rPr>
          <w:lang w:val="nl-NL"/>
        </w:rPr>
        <w:lastRenderedPageBreak/>
        <w:t>Ethische reflectie – Het proces van nadenken over de morele juistheid van eigen of andermans handelen of beslissingen.</w:t>
      </w:r>
      <w:r w:rsidRPr="00DC58EC">
        <w:rPr>
          <w:lang w:val="nl-NL"/>
        </w:rPr>
        <w:br/>
        <w:t>Evenwicht – Balans tussen tegenstrijdige krachten of belangen.</w:t>
      </w:r>
    </w:p>
    <w:p w14:paraId="731C1CD3" w14:textId="77777777" w:rsidR="00BF11BD" w:rsidRPr="00DC58EC" w:rsidRDefault="00DC58EC">
      <w:pPr>
        <w:pStyle w:val="Kop1"/>
        <w:spacing w:before="240" w:after="120"/>
        <w:rPr>
          <w:lang w:val="nl-NL"/>
        </w:rPr>
      </w:pPr>
      <w:r w:rsidRPr="00DC58EC">
        <w:rPr>
          <w:lang w:val="nl-NL"/>
        </w:rPr>
        <w:t>F</w:t>
      </w:r>
    </w:p>
    <w:p w14:paraId="188AAEAF" w14:textId="77777777" w:rsidR="00BF11BD" w:rsidRPr="00DC58EC" w:rsidRDefault="00DC58EC">
      <w:pPr>
        <w:spacing w:after="120" w:line="360" w:lineRule="auto"/>
        <w:rPr>
          <w:lang w:val="nl-NL"/>
        </w:rPr>
      </w:pPr>
      <w:r w:rsidRPr="00DC58EC">
        <w:rPr>
          <w:lang w:val="nl-NL"/>
        </w:rPr>
        <w:t>Faam – Bekendheid en reputatie verworven door prestaties of status.</w:t>
      </w:r>
      <w:r w:rsidRPr="00DC58EC">
        <w:rPr>
          <w:lang w:val="nl-NL"/>
        </w:rPr>
        <w:br/>
        <w:t xml:space="preserve">Fair </w:t>
      </w:r>
      <w:proofErr w:type="spellStart"/>
      <w:r w:rsidRPr="00DC58EC">
        <w:rPr>
          <w:lang w:val="nl-NL"/>
        </w:rPr>
        <w:t>play</w:t>
      </w:r>
      <w:proofErr w:type="spellEnd"/>
      <w:r w:rsidRPr="00DC58EC">
        <w:rPr>
          <w:lang w:val="nl-NL"/>
        </w:rPr>
        <w:t xml:space="preserve"> – Handelen volgens de regels en in de geest van eerlijkheid en respect, vooral in samenwerking of competitie.</w:t>
      </w:r>
    </w:p>
    <w:p w14:paraId="1B5C35EF" w14:textId="77777777" w:rsidR="00BF11BD" w:rsidRPr="00DC58EC" w:rsidRDefault="00DC58EC">
      <w:pPr>
        <w:spacing w:after="120" w:line="360" w:lineRule="auto"/>
        <w:rPr>
          <w:lang w:val="nl-NL"/>
        </w:rPr>
      </w:pPr>
      <w:r w:rsidRPr="00DC58EC">
        <w:rPr>
          <w:lang w:val="nl-NL"/>
        </w:rPr>
        <w:t>Fatsoen – Gedragsnormen die als beschaafd en respectvol gelden.</w:t>
      </w:r>
    </w:p>
    <w:p w14:paraId="3B8DDACE" w14:textId="77777777" w:rsidR="00BF11BD" w:rsidRPr="00DC58EC" w:rsidRDefault="00DC58EC">
      <w:pPr>
        <w:spacing w:after="120" w:line="360" w:lineRule="auto"/>
        <w:rPr>
          <w:lang w:val="nl-NL"/>
        </w:rPr>
      </w:pPr>
      <w:r w:rsidRPr="00DC58EC">
        <w:rPr>
          <w:lang w:val="nl-NL"/>
        </w:rPr>
        <w:t>Feitelijkheid – Objectiviteit en gebaseerd zijn op feiten in denken en handelen.</w:t>
      </w:r>
      <w:r w:rsidRPr="00DC58EC">
        <w:rPr>
          <w:lang w:val="nl-NL"/>
        </w:rPr>
        <w:br/>
        <w:t>Fijnzinnigheid – Vermogen subtiele verschillen of nuances te begrijpen en waarderen.</w:t>
      </w:r>
      <w:r w:rsidRPr="00DC58EC">
        <w:rPr>
          <w:lang w:val="nl-NL"/>
        </w:rPr>
        <w:br/>
        <w:t>Finaliteit  – Gerichtheid op een doel of uiteindelijke uitkomst.</w:t>
      </w:r>
      <w:r w:rsidRPr="00DC58EC">
        <w:rPr>
          <w:lang w:val="nl-NL"/>
        </w:rPr>
        <w:br/>
        <w:t>Flexibiliteit – Vermogen om zich aan te passen aan veranderende omstandigheden.</w:t>
      </w:r>
    </w:p>
    <w:p w14:paraId="4C0FE787" w14:textId="77777777" w:rsidR="00BF11BD" w:rsidRPr="00DC58EC" w:rsidRDefault="00DC58EC">
      <w:pPr>
        <w:pStyle w:val="Kop1"/>
        <w:spacing w:before="240" w:after="120"/>
        <w:rPr>
          <w:lang w:val="nl-NL"/>
        </w:rPr>
      </w:pPr>
      <w:r w:rsidRPr="00DC58EC">
        <w:rPr>
          <w:lang w:val="nl-NL"/>
        </w:rPr>
        <w:t>G</w:t>
      </w:r>
    </w:p>
    <w:p w14:paraId="193205F4" w14:textId="77777777" w:rsidR="00BF11BD" w:rsidRPr="00DC58EC" w:rsidRDefault="00DC58EC">
      <w:pPr>
        <w:spacing w:after="120" w:line="360" w:lineRule="auto"/>
        <w:rPr>
          <w:lang w:val="nl-NL"/>
        </w:rPr>
      </w:pPr>
      <w:r w:rsidRPr="00DC58EC">
        <w:rPr>
          <w:lang w:val="nl-NL"/>
        </w:rPr>
        <w:t>Gastvrijheid – Bereidheid om anderen welkom te heten en te ondersteunen.</w:t>
      </w:r>
      <w:r w:rsidRPr="00DC58EC">
        <w:rPr>
          <w:lang w:val="nl-NL"/>
        </w:rPr>
        <w:br/>
        <w:t>Geborgenheid – Gevoel van veiligheid en bescherming.</w:t>
      </w:r>
      <w:r w:rsidRPr="00DC58EC">
        <w:rPr>
          <w:lang w:val="nl-NL"/>
        </w:rPr>
        <w:br/>
        <w:t>Gedegenheid  – Zorgvuldigheid en betrouwbaarheid in werk of handelen.</w:t>
      </w:r>
      <w:r w:rsidRPr="00DC58EC">
        <w:rPr>
          <w:lang w:val="nl-NL"/>
        </w:rPr>
        <w:br/>
        <w:t>Gedragscode – Specifieke richtlijnen die aangeven hoe men zich behoort te gedragen in een professionele of sociale context, met respect voor waarden en normen.</w:t>
      </w:r>
    </w:p>
    <w:p w14:paraId="2F1B284D" w14:textId="77777777" w:rsidR="00BF11BD" w:rsidRPr="00DC58EC" w:rsidRDefault="00DC58EC">
      <w:pPr>
        <w:spacing w:after="120" w:line="360" w:lineRule="auto"/>
        <w:rPr>
          <w:lang w:val="nl-NL"/>
        </w:rPr>
      </w:pPr>
      <w:r w:rsidRPr="00DC58EC">
        <w:rPr>
          <w:lang w:val="nl-NL"/>
        </w:rPr>
        <w:t>Gedrevenheid – Sterke motivatie en inzet om doelen te bereiken.</w:t>
      </w:r>
      <w:r w:rsidRPr="00DC58EC">
        <w:rPr>
          <w:lang w:val="nl-NL"/>
        </w:rPr>
        <w:br/>
        <w:t>Geduld – In staat rustig te blijven in moeilijke situaties of bij vertraging.</w:t>
      </w:r>
      <w:r w:rsidRPr="00DC58EC">
        <w:rPr>
          <w:lang w:val="nl-NL"/>
        </w:rPr>
        <w:br/>
        <w:t>Geestdrift – Enthousiasme en vurige inzet voor een zaak of activiteit.</w:t>
      </w:r>
      <w:r w:rsidRPr="00DC58EC">
        <w:rPr>
          <w:lang w:val="nl-NL"/>
        </w:rPr>
        <w:br/>
        <w:t>Geestkracht – Innerlijke kracht en veerkracht in denken en handelen.</w:t>
      </w:r>
      <w:r w:rsidRPr="00DC58EC">
        <w:rPr>
          <w:lang w:val="nl-NL"/>
        </w:rPr>
        <w:br/>
        <w:t>Gelijkheid – Erkennen dat iedereen dezelfde waarde heeft; eerlijke behandeling.</w:t>
      </w:r>
    </w:p>
    <w:p w14:paraId="3FE5D077" w14:textId="77777777" w:rsidR="00BF11BD" w:rsidRDefault="00DC58EC">
      <w:pPr>
        <w:spacing w:after="120" w:line="360" w:lineRule="auto"/>
        <w:rPr>
          <w:lang w:val="nl-NL"/>
        </w:rPr>
      </w:pPr>
      <w:r w:rsidRPr="00DC58EC">
        <w:rPr>
          <w:lang w:val="nl-NL"/>
        </w:rPr>
        <w:t>Gelijkheid / gelijke behandeling – Iedereen op dezelfde manier behandelen, ongeacht achtergrond of kenmerken.</w:t>
      </w:r>
    </w:p>
    <w:p w14:paraId="50AF6124" w14:textId="3C4B3118" w:rsidR="00814A84" w:rsidRPr="00DC58EC" w:rsidRDefault="0017117E">
      <w:pPr>
        <w:spacing w:after="120" w:line="360" w:lineRule="auto"/>
        <w:rPr>
          <w:lang w:val="nl-NL"/>
        </w:rPr>
      </w:pPr>
      <w:r>
        <w:rPr>
          <w:lang w:val="nl-NL"/>
        </w:rPr>
        <w:t>G</w:t>
      </w:r>
      <w:r w:rsidR="00814A84" w:rsidRPr="00814A84">
        <w:rPr>
          <w:lang w:val="nl-NL"/>
        </w:rPr>
        <w:t>elijkwaardig</w:t>
      </w:r>
      <w:r>
        <w:rPr>
          <w:lang w:val="nl-NL"/>
        </w:rPr>
        <w:t xml:space="preserve"> - </w:t>
      </w:r>
      <w:r w:rsidR="009D755A">
        <w:rPr>
          <w:lang w:val="nl-NL"/>
        </w:rPr>
        <w:t>V</w:t>
      </w:r>
      <w:r w:rsidR="009D755A" w:rsidRPr="009D755A">
        <w:rPr>
          <w:lang w:val="nl-NL"/>
        </w:rPr>
        <w:t>an gelijke waarde</w:t>
      </w:r>
    </w:p>
    <w:p w14:paraId="6E7B2B70" w14:textId="77777777" w:rsidR="00BF11BD" w:rsidRPr="00DC58EC" w:rsidRDefault="00DC58EC">
      <w:pPr>
        <w:spacing w:after="120" w:line="360" w:lineRule="auto"/>
        <w:rPr>
          <w:lang w:val="nl-NL"/>
        </w:rPr>
      </w:pPr>
      <w:r w:rsidRPr="00DC58EC">
        <w:rPr>
          <w:lang w:val="nl-NL"/>
        </w:rPr>
        <w:t>Geloof – Vertrouwen of overtuiging in principes, ideeën of hogere macht.</w:t>
      </w:r>
      <w:r w:rsidRPr="00DC58EC">
        <w:rPr>
          <w:lang w:val="nl-NL"/>
        </w:rPr>
        <w:br/>
        <w:t>Geluk – Gevoel van voldoening, vreugde en welzijn.</w:t>
      </w:r>
      <w:r w:rsidRPr="00DC58EC">
        <w:rPr>
          <w:lang w:val="nl-NL"/>
        </w:rPr>
        <w:br/>
        <w:t>Gemeenschappelijkheid – Het delen van belangen, waarden of doelen met anderen.</w:t>
      </w:r>
      <w:r w:rsidRPr="00DC58EC">
        <w:rPr>
          <w:lang w:val="nl-NL"/>
        </w:rPr>
        <w:br/>
        <w:t>Gemoedelijkheid – Vriendelijk, vergevingsgezind en geduldig in houding.</w:t>
      </w:r>
      <w:r w:rsidRPr="00DC58EC">
        <w:rPr>
          <w:lang w:val="nl-NL"/>
        </w:rPr>
        <w:br/>
      </w:r>
      <w:r w:rsidRPr="00DC58EC">
        <w:rPr>
          <w:lang w:val="nl-NL"/>
        </w:rPr>
        <w:lastRenderedPageBreak/>
        <w:t>Generositeit – Bereidheid om tijd, energie of middelen te delen zonder eigenbelang.</w:t>
      </w:r>
      <w:r w:rsidRPr="00DC58EC">
        <w:rPr>
          <w:lang w:val="nl-NL"/>
        </w:rPr>
        <w:br/>
        <w:t>Genuanceerdheid – Vermogen om subtiele verschillen en complexe aspecten te erkennen.</w:t>
      </w:r>
    </w:p>
    <w:p w14:paraId="063E4919" w14:textId="77777777" w:rsidR="00BF11BD" w:rsidRPr="00DC58EC" w:rsidRDefault="00DC58EC">
      <w:pPr>
        <w:spacing w:after="120" w:line="360" w:lineRule="auto"/>
        <w:rPr>
          <w:lang w:val="nl-NL"/>
        </w:rPr>
      </w:pPr>
      <w:r w:rsidRPr="00DC58EC">
        <w:rPr>
          <w:lang w:val="nl-NL"/>
        </w:rPr>
        <w:t>Gevolgenethiek (</w:t>
      </w:r>
      <w:proofErr w:type="spellStart"/>
      <w:r w:rsidRPr="00DC58EC">
        <w:rPr>
          <w:lang w:val="nl-NL"/>
        </w:rPr>
        <w:t>consequentialisme</w:t>
      </w:r>
      <w:proofErr w:type="spellEnd"/>
      <w:r w:rsidRPr="00DC58EC">
        <w:rPr>
          <w:lang w:val="nl-NL"/>
        </w:rPr>
        <w:t>) – Ethische benadering waarbij de morele waarde van een handeling afhangt van de uitkomst.</w:t>
      </w:r>
    </w:p>
    <w:p w14:paraId="1E86FCA8" w14:textId="77777777" w:rsidR="00BF11BD" w:rsidRPr="00DC58EC" w:rsidRDefault="00DC58EC">
      <w:pPr>
        <w:spacing w:after="120" w:line="360" w:lineRule="auto"/>
        <w:rPr>
          <w:lang w:val="nl-NL"/>
        </w:rPr>
      </w:pPr>
      <w:r w:rsidRPr="00DC58EC">
        <w:rPr>
          <w:lang w:val="nl-NL"/>
        </w:rPr>
        <w:t>Geweten – Innerlijk besef van goed en kwaad, waardoor men zijn daden beoordeelt.</w:t>
      </w:r>
    </w:p>
    <w:p w14:paraId="3B9771D4" w14:textId="77777777" w:rsidR="00BF11BD" w:rsidRPr="00DC58EC" w:rsidRDefault="00DC58EC">
      <w:pPr>
        <w:spacing w:after="120" w:line="360" w:lineRule="auto"/>
        <w:rPr>
          <w:lang w:val="nl-NL"/>
        </w:rPr>
      </w:pPr>
      <w:r w:rsidRPr="00DC58EC">
        <w:rPr>
          <w:lang w:val="nl-NL"/>
        </w:rPr>
        <w:t>Gewetenloos – Zonder moreel besef, niet gehinderd door morele overwegingen.</w:t>
      </w:r>
    </w:p>
    <w:p w14:paraId="3BF69FB8" w14:textId="77777777" w:rsidR="00BF11BD" w:rsidRPr="00DC58EC" w:rsidRDefault="00DC58EC">
      <w:pPr>
        <w:spacing w:after="120" w:line="360" w:lineRule="auto"/>
        <w:rPr>
          <w:lang w:val="nl-NL"/>
        </w:rPr>
      </w:pPr>
      <w:r w:rsidRPr="00DC58EC">
        <w:rPr>
          <w:lang w:val="nl-NL"/>
        </w:rPr>
        <w:t>Gewetensbezwaar – Bezwaar dat iemand maakt op grond van morele of levensbeschouwelijke overtuiging.</w:t>
      </w:r>
    </w:p>
    <w:p w14:paraId="7F5A172D" w14:textId="77777777" w:rsidR="00BF11BD" w:rsidRPr="00DC58EC" w:rsidRDefault="00DC58EC">
      <w:pPr>
        <w:spacing w:after="120" w:line="360" w:lineRule="auto"/>
        <w:rPr>
          <w:lang w:val="nl-NL"/>
        </w:rPr>
      </w:pPr>
      <w:r w:rsidRPr="00DC58EC">
        <w:rPr>
          <w:lang w:val="nl-NL"/>
        </w:rPr>
        <w:t>Gewetensnood – Toestand waarin iemand hevig lijdt door botsing tussen plicht en geweten.</w:t>
      </w:r>
    </w:p>
    <w:p w14:paraId="3E382889" w14:textId="77777777" w:rsidR="00BF11BD" w:rsidRPr="00DC58EC" w:rsidRDefault="00DC58EC">
      <w:pPr>
        <w:spacing w:after="120" w:line="360" w:lineRule="auto"/>
        <w:rPr>
          <w:lang w:val="nl-NL"/>
        </w:rPr>
      </w:pPr>
      <w:r w:rsidRPr="00DC58EC">
        <w:rPr>
          <w:lang w:val="nl-NL"/>
        </w:rPr>
        <w:t>Gewetensvol – Met zorg en nauwgezetheid, vanuit moreel besef handelend.</w:t>
      </w:r>
    </w:p>
    <w:p w14:paraId="0B77EE1C" w14:textId="77777777" w:rsidR="00BF11BD" w:rsidRPr="00DC58EC" w:rsidRDefault="00DC58EC">
      <w:pPr>
        <w:spacing w:after="120" w:line="360" w:lineRule="auto"/>
        <w:rPr>
          <w:lang w:val="nl-NL"/>
        </w:rPr>
      </w:pPr>
      <w:r w:rsidRPr="00DC58EC">
        <w:rPr>
          <w:lang w:val="nl-NL"/>
        </w:rPr>
        <w:t>Gewetensvraag – Moeilijke vraag die raakt aan iemands morele overtuiging.</w:t>
      </w:r>
    </w:p>
    <w:p w14:paraId="12F64F96" w14:textId="77777777" w:rsidR="00BF11BD" w:rsidRPr="00DC58EC" w:rsidRDefault="00DC58EC">
      <w:pPr>
        <w:spacing w:after="120" w:line="360" w:lineRule="auto"/>
        <w:rPr>
          <w:lang w:val="nl-NL"/>
        </w:rPr>
      </w:pPr>
      <w:r w:rsidRPr="00DC58EC">
        <w:rPr>
          <w:lang w:val="nl-NL"/>
        </w:rPr>
        <w:t>Gewetenswroeging – Spijt of innerlijk lijden door het bewustzijn verkeerd gehandeld te hebben.</w:t>
      </w:r>
    </w:p>
    <w:p w14:paraId="0E57F5CD" w14:textId="77777777" w:rsidR="00BF11BD" w:rsidRPr="00DC58EC" w:rsidRDefault="00DC58EC">
      <w:pPr>
        <w:spacing w:after="120" w:line="360" w:lineRule="auto"/>
        <w:rPr>
          <w:lang w:val="nl-NL"/>
        </w:rPr>
      </w:pPr>
      <w:r w:rsidRPr="00DC58EC">
        <w:rPr>
          <w:lang w:val="nl-NL"/>
        </w:rPr>
        <w:t>Grensoverschrijdend gedrag – Handelingen of gedragingen die de fysieke, emotionele of sociale grenzen van een ander overschrijden en als ongewenst of schadelijk worden ervaren.</w:t>
      </w:r>
    </w:p>
    <w:p w14:paraId="5F7D77D0" w14:textId="77777777" w:rsidR="00BF11BD" w:rsidRDefault="00DC58EC">
      <w:pPr>
        <w:spacing w:after="120" w:line="360" w:lineRule="auto"/>
        <w:rPr>
          <w:lang w:val="nl-NL"/>
        </w:rPr>
      </w:pPr>
      <w:r w:rsidRPr="00DC58EC">
        <w:rPr>
          <w:lang w:val="nl-NL"/>
        </w:rPr>
        <w:t>Grenzen / grensoverschrijdend gedrag – Grenzen: de persoonlijke of maatschappelijke limieten van wat acceptabel is. Grensoverschrijdend gedrag: gedrag dat deze limieten schendt of niet respecteert.</w:t>
      </w:r>
    </w:p>
    <w:p w14:paraId="1B030492" w14:textId="61C0DF7D" w:rsidR="00A2399B" w:rsidRDefault="00A2399B" w:rsidP="00437705">
      <w:pPr>
        <w:spacing w:after="120" w:line="360" w:lineRule="auto"/>
        <w:rPr>
          <w:lang w:val="nl-NL"/>
        </w:rPr>
      </w:pPr>
      <w:r>
        <w:rPr>
          <w:lang w:val="nl-NL"/>
        </w:rPr>
        <w:t xml:space="preserve">Giftig </w:t>
      </w:r>
      <w:r w:rsidR="00437705">
        <w:rPr>
          <w:lang w:val="nl-NL"/>
        </w:rPr>
        <w:t>–</w:t>
      </w:r>
      <w:r>
        <w:rPr>
          <w:lang w:val="nl-NL"/>
        </w:rPr>
        <w:t xml:space="preserve"> </w:t>
      </w:r>
      <w:r w:rsidR="00437705" w:rsidRPr="00437705">
        <w:rPr>
          <w:lang w:val="nl-NL"/>
        </w:rPr>
        <w:t>1</w:t>
      </w:r>
      <w:r w:rsidR="00437705">
        <w:rPr>
          <w:lang w:val="nl-NL"/>
        </w:rPr>
        <w:t xml:space="preserve"> V</w:t>
      </w:r>
      <w:r w:rsidR="00437705" w:rsidRPr="00437705">
        <w:rPr>
          <w:lang w:val="nl-NL"/>
        </w:rPr>
        <w:t>ergif bevattend, dodend door vergif: een giftige slang</w:t>
      </w:r>
      <w:r w:rsidR="00437705">
        <w:rPr>
          <w:lang w:val="nl-NL"/>
        </w:rPr>
        <w:t xml:space="preserve"> </w:t>
      </w:r>
      <w:r w:rsidR="00437705" w:rsidRPr="00437705">
        <w:rPr>
          <w:lang w:val="nl-NL"/>
        </w:rPr>
        <w:t>2</w:t>
      </w:r>
      <w:r w:rsidR="00437705">
        <w:rPr>
          <w:lang w:val="nl-NL"/>
        </w:rPr>
        <w:t xml:space="preserve"> Z</w:t>
      </w:r>
      <w:r w:rsidR="00437705" w:rsidRPr="00437705">
        <w:rPr>
          <w:lang w:val="nl-NL"/>
        </w:rPr>
        <w:t>eer boos: toen hij dat hoorde, werd hij giftig</w:t>
      </w:r>
    </w:p>
    <w:p w14:paraId="1953483B" w14:textId="03032E5E" w:rsidR="00A2399B" w:rsidRDefault="00A2399B">
      <w:pPr>
        <w:spacing w:after="120" w:line="360" w:lineRule="auto"/>
        <w:rPr>
          <w:lang w:val="nl-NL"/>
        </w:rPr>
      </w:pPr>
      <w:r>
        <w:rPr>
          <w:lang w:val="nl-NL"/>
        </w:rPr>
        <w:t>Groot</w:t>
      </w:r>
      <w:r w:rsidR="00884E30">
        <w:rPr>
          <w:lang w:val="nl-NL"/>
        </w:rPr>
        <w:t>s</w:t>
      </w:r>
      <w:r>
        <w:rPr>
          <w:lang w:val="nl-NL"/>
        </w:rPr>
        <w:t xml:space="preserve"> - </w:t>
      </w:r>
      <w:r w:rsidR="00884E30">
        <w:rPr>
          <w:lang w:val="nl-NL"/>
        </w:rPr>
        <w:t>P</w:t>
      </w:r>
      <w:r w:rsidR="00884E30" w:rsidRPr="00884E30">
        <w:rPr>
          <w:lang w:val="nl-NL"/>
        </w:rPr>
        <w:t>rachtig, indrukwekkend, luisterrijk</w:t>
      </w:r>
    </w:p>
    <w:p w14:paraId="73EEE888" w14:textId="6732EDD7" w:rsidR="00884E30" w:rsidRPr="00DC58EC" w:rsidRDefault="00884E30">
      <w:pPr>
        <w:spacing w:after="120" w:line="360" w:lineRule="auto"/>
        <w:rPr>
          <w:lang w:val="nl-NL"/>
        </w:rPr>
      </w:pPr>
      <w:r>
        <w:rPr>
          <w:lang w:val="nl-NL"/>
        </w:rPr>
        <w:t xml:space="preserve">Grootsheidswaanzin </w:t>
      </w:r>
      <w:r w:rsidR="00FC425E">
        <w:rPr>
          <w:lang w:val="nl-NL"/>
        </w:rPr>
        <w:t>–</w:t>
      </w:r>
      <w:r>
        <w:rPr>
          <w:lang w:val="nl-NL"/>
        </w:rPr>
        <w:t xml:space="preserve"> </w:t>
      </w:r>
      <w:r w:rsidR="00FC425E">
        <w:rPr>
          <w:lang w:val="nl-NL"/>
        </w:rPr>
        <w:t>Psychische eigenschap waarbij je jezelf erg overschat</w:t>
      </w:r>
      <w:r w:rsidR="00B5673A">
        <w:rPr>
          <w:lang w:val="nl-NL"/>
        </w:rPr>
        <w:t>. Megalomaan.</w:t>
      </w:r>
    </w:p>
    <w:p w14:paraId="6B6A4532" w14:textId="77777777" w:rsidR="00BF11BD" w:rsidRPr="00DC58EC" w:rsidRDefault="00DC58EC">
      <w:pPr>
        <w:pStyle w:val="Kop1"/>
        <w:spacing w:before="240" w:after="120"/>
        <w:rPr>
          <w:lang w:val="nl-NL"/>
        </w:rPr>
      </w:pPr>
      <w:r w:rsidRPr="00DC58EC">
        <w:rPr>
          <w:lang w:val="nl-NL"/>
        </w:rPr>
        <w:t>H</w:t>
      </w:r>
    </w:p>
    <w:p w14:paraId="61C59D1C" w14:textId="77777777" w:rsidR="00C92BFE" w:rsidRDefault="00DC58EC">
      <w:pPr>
        <w:spacing w:after="120" w:line="360" w:lineRule="auto"/>
        <w:rPr>
          <w:lang w:val="nl-NL"/>
        </w:rPr>
      </w:pPr>
      <w:r w:rsidRPr="00DC58EC">
        <w:rPr>
          <w:lang w:val="nl-NL"/>
        </w:rPr>
        <w:t>Harmonie – Evenwichtige samenklank of samenwerking tussen mensen of elementen.</w:t>
      </w:r>
    </w:p>
    <w:p w14:paraId="68FFD592" w14:textId="393D693C" w:rsidR="00C92BFE" w:rsidRDefault="00C92BFE">
      <w:pPr>
        <w:spacing w:after="120" w:line="360" w:lineRule="auto"/>
        <w:rPr>
          <w:lang w:val="nl-NL"/>
        </w:rPr>
      </w:pPr>
      <w:r>
        <w:rPr>
          <w:lang w:val="nl-NL"/>
        </w:rPr>
        <w:t xml:space="preserve">Hebzucht - </w:t>
      </w:r>
      <w:r w:rsidR="000C31C6">
        <w:rPr>
          <w:lang w:val="nl-NL"/>
        </w:rPr>
        <w:t>S</w:t>
      </w:r>
      <w:r w:rsidR="000C31C6" w:rsidRPr="000C31C6">
        <w:rPr>
          <w:lang w:val="nl-NL"/>
        </w:rPr>
        <w:t>terk verlangen alles te willen hebben</w:t>
      </w:r>
      <w:r w:rsidR="00DC58EC" w:rsidRPr="00DC58EC">
        <w:rPr>
          <w:lang w:val="nl-NL"/>
        </w:rPr>
        <w:br/>
        <w:t>Heelheid  – Volledigheid en consistentie in karakter of handelen.</w:t>
      </w:r>
      <w:r w:rsidR="00DC58EC" w:rsidRPr="00DC58EC">
        <w:rPr>
          <w:lang w:val="nl-NL"/>
        </w:rPr>
        <w:br/>
      </w:r>
      <w:r w:rsidR="00DC58EC" w:rsidRPr="00DC58EC">
        <w:rPr>
          <w:lang w:val="nl-NL"/>
        </w:rPr>
        <w:lastRenderedPageBreak/>
        <w:t>Heiligheid – Eigenschap van iets dat als onaantastbaar, hoogwaardig of religieus verheven wordt beschouwd.</w:t>
      </w:r>
    </w:p>
    <w:p w14:paraId="623F3833" w14:textId="77777777" w:rsidR="00C62348" w:rsidRDefault="00C92BFE">
      <w:pPr>
        <w:spacing w:after="120" w:line="360" w:lineRule="auto"/>
        <w:rPr>
          <w:lang w:val="nl-NL"/>
        </w:rPr>
      </w:pPr>
      <w:r>
        <w:rPr>
          <w:lang w:val="nl-NL"/>
        </w:rPr>
        <w:t xml:space="preserve">Heimelijk - </w:t>
      </w:r>
      <w:r w:rsidR="00C62348">
        <w:rPr>
          <w:lang w:val="nl-NL"/>
        </w:rPr>
        <w:t>I</w:t>
      </w:r>
      <w:r w:rsidR="00C62348" w:rsidRPr="00C62348">
        <w:rPr>
          <w:lang w:val="nl-NL"/>
        </w:rPr>
        <w:t>n het geheim; = stiekem</w:t>
      </w:r>
      <w:r w:rsidR="00DC58EC" w:rsidRPr="00DC58EC">
        <w:rPr>
          <w:lang w:val="nl-NL"/>
        </w:rPr>
        <w:br/>
        <w:t>Heldhaftigheid – Moed en vastberadenheid in het overwinnen van gevaar of tegenslag.</w:t>
      </w:r>
      <w:r w:rsidR="00DC58EC" w:rsidRPr="00DC58EC">
        <w:rPr>
          <w:lang w:val="nl-NL"/>
        </w:rPr>
        <w:br/>
        <w:t>Helderheid – Eigenschap van duidelijk en begrijpelijk zijn; ook innerlijke helderheid van denken.</w:t>
      </w:r>
    </w:p>
    <w:p w14:paraId="39FFE9E9" w14:textId="348A6429" w:rsidR="00710E82" w:rsidRDefault="00710E82">
      <w:pPr>
        <w:spacing w:after="120" w:line="360" w:lineRule="auto"/>
        <w:rPr>
          <w:lang w:val="nl-NL"/>
        </w:rPr>
      </w:pPr>
      <w:r>
        <w:rPr>
          <w:lang w:val="nl-NL"/>
        </w:rPr>
        <w:t xml:space="preserve">Hoffelijk </w:t>
      </w:r>
      <w:r w:rsidR="00816089">
        <w:rPr>
          <w:lang w:val="nl-NL"/>
        </w:rPr>
        <w:t>–</w:t>
      </w:r>
      <w:r>
        <w:rPr>
          <w:lang w:val="nl-NL"/>
        </w:rPr>
        <w:t xml:space="preserve"> </w:t>
      </w:r>
      <w:r w:rsidR="00816089">
        <w:rPr>
          <w:lang w:val="nl-NL"/>
        </w:rPr>
        <w:t xml:space="preserve">Beschaafd, beleefd. </w:t>
      </w:r>
    </w:p>
    <w:p w14:paraId="4B15B8EC" w14:textId="611AF36A" w:rsidR="009D755A" w:rsidRDefault="00C62348">
      <w:pPr>
        <w:spacing w:after="120" w:line="360" w:lineRule="auto"/>
        <w:rPr>
          <w:lang w:val="nl-NL"/>
        </w:rPr>
      </w:pPr>
      <w:r>
        <w:rPr>
          <w:lang w:val="nl-NL"/>
        </w:rPr>
        <w:t xml:space="preserve">Hoogmoed - </w:t>
      </w:r>
      <w:r w:rsidR="00856041">
        <w:rPr>
          <w:lang w:val="nl-NL"/>
        </w:rPr>
        <w:t>T</w:t>
      </w:r>
      <w:r w:rsidR="00856041" w:rsidRPr="00856041">
        <w:rPr>
          <w:lang w:val="nl-NL"/>
        </w:rPr>
        <w:t>e hoge dunk van zichzelf: hoogmoed komt voor de val wordt door ondergang gevolgd</w:t>
      </w:r>
      <w:r w:rsidR="00DC58EC" w:rsidRPr="00DC58EC">
        <w:rPr>
          <w:lang w:val="nl-NL"/>
        </w:rPr>
        <w:br/>
        <w:t>Hoop – Verwachting of vertrouwen dat iets goeds zal gebeuren, ondanks onzekerheid.</w:t>
      </w:r>
    </w:p>
    <w:p w14:paraId="7C0DD854" w14:textId="77777777" w:rsidR="00C62348" w:rsidRDefault="009D755A">
      <w:pPr>
        <w:spacing w:after="120" w:line="360" w:lineRule="auto"/>
        <w:rPr>
          <w:lang w:val="nl-NL"/>
        </w:rPr>
      </w:pPr>
      <w:r>
        <w:rPr>
          <w:lang w:val="nl-NL"/>
        </w:rPr>
        <w:t xml:space="preserve">Hoor en wederhoor - </w:t>
      </w:r>
      <w:r w:rsidR="00743049" w:rsidRPr="00743049">
        <w:rPr>
          <w:lang w:val="nl-NL"/>
        </w:rPr>
        <w:t>Hoor en wederhoor is een belangrijk uitgangspunt in een gerechtelijke procedure om de partijen in het geschil de mogelijkheid te geven hun standpunt kenbaar te maken.</w:t>
      </w:r>
    </w:p>
    <w:p w14:paraId="66ED78D0" w14:textId="5A508A44" w:rsidR="00BF11BD" w:rsidRPr="00DC58EC" w:rsidRDefault="00C62348" w:rsidP="00AB2300">
      <w:pPr>
        <w:spacing w:after="120" w:line="360" w:lineRule="auto"/>
        <w:rPr>
          <w:lang w:val="nl-NL"/>
        </w:rPr>
      </w:pPr>
      <w:r>
        <w:rPr>
          <w:lang w:val="nl-NL"/>
        </w:rPr>
        <w:t xml:space="preserve">Hopeloos </w:t>
      </w:r>
      <w:r w:rsidR="00AB2300">
        <w:rPr>
          <w:lang w:val="nl-NL"/>
        </w:rPr>
        <w:t>–</w:t>
      </w:r>
      <w:r>
        <w:rPr>
          <w:lang w:val="nl-NL"/>
        </w:rPr>
        <w:t xml:space="preserve"> </w:t>
      </w:r>
      <w:r w:rsidR="00AB2300" w:rsidRPr="00AB2300">
        <w:rPr>
          <w:lang w:val="nl-NL"/>
        </w:rPr>
        <w:t>1</w:t>
      </w:r>
      <w:r w:rsidR="00AB2300">
        <w:rPr>
          <w:lang w:val="nl-NL"/>
        </w:rPr>
        <w:t xml:space="preserve"> G</w:t>
      </w:r>
      <w:r w:rsidR="00AB2300" w:rsidRPr="00AB2300">
        <w:rPr>
          <w:lang w:val="nl-NL"/>
        </w:rPr>
        <w:t>een hoop gevend</w:t>
      </w:r>
      <w:r w:rsidR="00AB2300">
        <w:rPr>
          <w:lang w:val="nl-NL"/>
        </w:rPr>
        <w:t xml:space="preserve"> </w:t>
      </w:r>
      <w:r w:rsidR="00AB2300" w:rsidRPr="00AB2300">
        <w:rPr>
          <w:lang w:val="nl-NL"/>
        </w:rPr>
        <w:t>2</w:t>
      </w:r>
      <w:r w:rsidR="00AB2300">
        <w:rPr>
          <w:lang w:val="nl-NL"/>
        </w:rPr>
        <w:t xml:space="preserve"> Z</w:t>
      </w:r>
      <w:r w:rsidR="00AB2300" w:rsidRPr="00AB2300">
        <w:rPr>
          <w:lang w:val="nl-NL"/>
        </w:rPr>
        <w:t>eer: hopeloos verliefd</w:t>
      </w:r>
      <w:r w:rsidR="00DC58EC" w:rsidRPr="00DC58EC">
        <w:rPr>
          <w:lang w:val="nl-NL"/>
        </w:rPr>
        <w:br/>
        <w:t>Hulpvaardigheid  – Bereidheid om anderen te ondersteunen of bij te staan.</w:t>
      </w:r>
    </w:p>
    <w:p w14:paraId="3F40A1E6" w14:textId="77777777" w:rsidR="00BF11BD" w:rsidRPr="00DC58EC" w:rsidRDefault="00DC58EC">
      <w:pPr>
        <w:pStyle w:val="Kop1"/>
        <w:spacing w:before="240" w:after="120"/>
        <w:rPr>
          <w:lang w:val="nl-NL"/>
        </w:rPr>
      </w:pPr>
      <w:r w:rsidRPr="00DC58EC">
        <w:rPr>
          <w:lang w:val="nl-NL"/>
        </w:rPr>
        <w:t>I</w:t>
      </w:r>
    </w:p>
    <w:p w14:paraId="2A516180" w14:textId="507F3F3A" w:rsidR="00E26B44" w:rsidRDefault="00E26B44" w:rsidP="00C07DC5">
      <w:pPr>
        <w:spacing w:after="120" w:line="360" w:lineRule="auto"/>
        <w:rPr>
          <w:lang w:val="nl-NL"/>
        </w:rPr>
      </w:pPr>
      <w:r>
        <w:rPr>
          <w:lang w:val="nl-NL"/>
        </w:rPr>
        <w:t xml:space="preserve">Ideaal </w:t>
      </w:r>
      <w:r w:rsidR="00C07DC5">
        <w:rPr>
          <w:lang w:val="nl-NL"/>
        </w:rPr>
        <w:t>–</w:t>
      </w:r>
      <w:r>
        <w:rPr>
          <w:lang w:val="nl-NL"/>
        </w:rPr>
        <w:t xml:space="preserve"> </w:t>
      </w:r>
      <w:r w:rsidR="00C07DC5" w:rsidRPr="00C07DC5">
        <w:rPr>
          <w:lang w:val="nl-NL"/>
        </w:rPr>
        <w:t>1</w:t>
      </w:r>
      <w:r w:rsidR="00C07DC5">
        <w:rPr>
          <w:lang w:val="nl-NL"/>
        </w:rPr>
        <w:t xml:space="preserve"> V</w:t>
      </w:r>
      <w:r w:rsidR="00C07DC5" w:rsidRPr="00C07DC5">
        <w:rPr>
          <w:lang w:val="nl-NL"/>
        </w:rPr>
        <w:t>olmaakt: een ideale toestand</w:t>
      </w:r>
      <w:r w:rsidR="00C07DC5">
        <w:rPr>
          <w:lang w:val="nl-NL"/>
        </w:rPr>
        <w:t xml:space="preserve"> </w:t>
      </w:r>
      <w:r w:rsidR="00C07DC5" w:rsidRPr="00C07DC5">
        <w:rPr>
          <w:lang w:val="nl-NL"/>
        </w:rPr>
        <w:t>2</w:t>
      </w:r>
      <w:r w:rsidR="00C07DC5">
        <w:rPr>
          <w:lang w:val="nl-NL"/>
        </w:rPr>
        <w:t xml:space="preserve"> G</w:t>
      </w:r>
      <w:r w:rsidR="00C07DC5" w:rsidRPr="00C07DC5">
        <w:rPr>
          <w:lang w:val="nl-NL"/>
        </w:rPr>
        <w:t>edachtevoorstelling van iets dat de volmaaktheid benadert en dat je graag verwerkelijkt ziet</w:t>
      </w:r>
    </w:p>
    <w:p w14:paraId="2D8FC255" w14:textId="69E2512F" w:rsidR="00BF11BD" w:rsidRPr="00DC58EC" w:rsidRDefault="00DC58EC">
      <w:pPr>
        <w:spacing w:after="120" w:line="360" w:lineRule="auto"/>
        <w:rPr>
          <w:lang w:val="nl-NL"/>
        </w:rPr>
      </w:pPr>
      <w:r w:rsidRPr="00DC58EC">
        <w:rPr>
          <w:lang w:val="nl-NL"/>
        </w:rPr>
        <w:t>Immoreel – In strijd met de moraal, onzedelijk.</w:t>
      </w:r>
    </w:p>
    <w:p w14:paraId="461C0EFF" w14:textId="77777777" w:rsidR="00C92283" w:rsidRDefault="00DC58EC">
      <w:pPr>
        <w:spacing w:after="120" w:line="360" w:lineRule="auto"/>
        <w:rPr>
          <w:lang w:val="nl-NL"/>
        </w:rPr>
      </w:pPr>
      <w:r w:rsidRPr="00DC58EC">
        <w:rPr>
          <w:lang w:val="nl-NL"/>
        </w:rPr>
        <w:t>Inclusiviteit – Eigenschap dat iedereen wordt toegelaten en gewaardeerd, ongeacht verschillen.</w:t>
      </w:r>
    </w:p>
    <w:p w14:paraId="35EB7A2A" w14:textId="423777F3" w:rsidR="00E26B44" w:rsidRDefault="00E26B44">
      <w:pPr>
        <w:spacing w:after="120" w:line="360" w:lineRule="auto"/>
        <w:rPr>
          <w:lang w:val="nl-NL"/>
        </w:rPr>
      </w:pPr>
      <w:r>
        <w:rPr>
          <w:lang w:val="nl-NL"/>
        </w:rPr>
        <w:t xml:space="preserve">Inefficiënt </w:t>
      </w:r>
      <w:r w:rsidR="00075E85">
        <w:rPr>
          <w:lang w:val="nl-NL"/>
        </w:rPr>
        <w:t>–</w:t>
      </w:r>
      <w:r>
        <w:rPr>
          <w:lang w:val="nl-NL"/>
        </w:rPr>
        <w:t xml:space="preserve"> </w:t>
      </w:r>
      <w:r w:rsidR="00075E85">
        <w:rPr>
          <w:lang w:val="nl-NL"/>
        </w:rPr>
        <w:t>Niet doelmatig</w:t>
      </w:r>
    </w:p>
    <w:p w14:paraId="38474C95" w14:textId="7B0A98C8" w:rsidR="0098799F" w:rsidRDefault="0098799F">
      <w:pPr>
        <w:spacing w:after="120" w:line="360" w:lineRule="auto"/>
        <w:rPr>
          <w:lang w:val="nl-NL"/>
        </w:rPr>
      </w:pPr>
      <w:r w:rsidRPr="0098799F">
        <w:rPr>
          <w:lang w:val="nl-NL"/>
        </w:rPr>
        <w:t>Infaam – Eerloos, schandelijk.</w:t>
      </w:r>
    </w:p>
    <w:p w14:paraId="5639D38E" w14:textId="77777777" w:rsidR="0098799F" w:rsidRDefault="00C92283" w:rsidP="00DA74C7">
      <w:pPr>
        <w:spacing w:after="120" w:line="360" w:lineRule="auto"/>
        <w:rPr>
          <w:lang w:val="nl-NL"/>
        </w:rPr>
      </w:pPr>
      <w:r>
        <w:rPr>
          <w:lang w:val="nl-NL"/>
        </w:rPr>
        <w:t>Informeren</w:t>
      </w:r>
      <w:r w:rsidR="00F0574C">
        <w:rPr>
          <w:lang w:val="nl-NL"/>
        </w:rPr>
        <w:t xml:space="preserve"> </w:t>
      </w:r>
      <w:r w:rsidR="00DA74C7">
        <w:rPr>
          <w:lang w:val="nl-NL"/>
        </w:rPr>
        <w:t>–</w:t>
      </w:r>
      <w:r w:rsidR="00F0574C">
        <w:rPr>
          <w:lang w:val="nl-NL"/>
        </w:rPr>
        <w:t xml:space="preserve"> </w:t>
      </w:r>
      <w:r w:rsidR="00DA74C7" w:rsidRPr="00DA74C7">
        <w:rPr>
          <w:lang w:val="nl-NL"/>
        </w:rPr>
        <w:t>1</w:t>
      </w:r>
      <w:r w:rsidR="00DA74C7">
        <w:rPr>
          <w:lang w:val="nl-NL"/>
        </w:rPr>
        <w:t xml:space="preserve"> I</w:t>
      </w:r>
      <w:r w:rsidR="00DA74C7" w:rsidRPr="00DA74C7">
        <w:rPr>
          <w:lang w:val="nl-NL"/>
        </w:rPr>
        <w:t>nlichtingen inwinnen</w:t>
      </w:r>
      <w:r w:rsidR="00DA74C7">
        <w:rPr>
          <w:lang w:val="nl-NL"/>
        </w:rPr>
        <w:t xml:space="preserve"> </w:t>
      </w:r>
      <w:r w:rsidR="00DA74C7" w:rsidRPr="00DA74C7">
        <w:rPr>
          <w:lang w:val="nl-NL"/>
        </w:rPr>
        <w:t>2</w:t>
      </w:r>
      <w:r w:rsidR="00DA74C7">
        <w:rPr>
          <w:lang w:val="nl-NL"/>
        </w:rPr>
        <w:t xml:space="preserve"> I</w:t>
      </w:r>
      <w:r w:rsidR="00DA74C7" w:rsidRPr="00DA74C7">
        <w:rPr>
          <w:lang w:val="nl-NL"/>
        </w:rPr>
        <w:t>nlichtingen verstrekken</w:t>
      </w:r>
    </w:p>
    <w:p w14:paraId="581D46F7" w14:textId="33FCFE5B" w:rsidR="002D162D" w:rsidRPr="002D162D" w:rsidRDefault="0098799F" w:rsidP="002D162D">
      <w:pPr>
        <w:spacing w:after="120" w:line="360" w:lineRule="auto"/>
        <w:rPr>
          <w:lang w:val="nl-NL"/>
        </w:rPr>
      </w:pPr>
      <w:r>
        <w:rPr>
          <w:lang w:val="nl-NL"/>
        </w:rPr>
        <w:t xml:space="preserve">Inspireren </w:t>
      </w:r>
      <w:r w:rsidR="002D162D">
        <w:rPr>
          <w:lang w:val="nl-NL"/>
        </w:rPr>
        <w:t>–</w:t>
      </w:r>
      <w:r>
        <w:rPr>
          <w:lang w:val="nl-NL"/>
        </w:rPr>
        <w:t xml:space="preserve"> </w:t>
      </w:r>
      <w:r w:rsidR="002D162D" w:rsidRPr="002D162D">
        <w:rPr>
          <w:lang w:val="nl-NL"/>
        </w:rPr>
        <w:t>1</w:t>
      </w:r>
      <w:r w:rsidR="002D162D">
        <w:rPr>
          <w:lang w:val="nl-NL"/>
        </w:rPr>
        <w:t xml:space="preserve"> I</w:t>
      </w:r>
      <w:r w:rsidR="002D162D" w:rsidRPr="002D162D">
        <w:rPr>
          <w:lang w:val="nl-NL"/>
        </w:rPr>
        <w:t>ngeven: dit verhaal is geïnspireerd op … is ingegeven door, berust op</w:t>
      </w:r>
    </w:p>
    <w:p w14:paraId="06E0A347" w14:textId="29211390" w:rsidR="00075E85" w:rsidRDefault="002D162D" w:rsidP="002D162D">
      <w:pPr>
        <w:spacing w:after="120" w:line="360" w:lineRule="auto"/>
        <w:rPr>
          <w:lang w:val="nl-NL"/>
        </w:rPr>
      </w:pPr>
      <w:r w:rsidRPr="002D162D">
        <w:rPr>
          <w:lang w:val="nl-NL"/>
        </w:rPr>
        <w:t>2</w:t>
      </w:r>
      <w:r>
        <w:rPr>
          <w:lang w:val="nl-NL"/>
        </w:rPr>
        <w:t xml:space="preserve"> B</w:t>
      </w:r>
      <w:r w:rsidRPr="002D162D">
        <w:rPr>
          <w:lang w:val="nl-NL"/>
        </w:rPr>
        <w:t>ezielen, aanvuren</w:t>
      </w:r>
      <w:r w:rsidR="00DC58EC" w:rsidRPr="00DC58EC">
        <w:rPr>
          <w:lang w:val="nl-NL"/>
        </w:rPr>
        <w:br/>
        <w:t>Integriteit – Eigenschap van eerlijk, oprecht en onomkoopbaar zijn; trouw blijven aan principes.</w:t>
      </w:r>
      <w:r w:rsidR="0098799F">
        <w:rPr>
          <w:lang w:val="nl-NL"/>
        </w:rPr>
        <w:t xml:space="preserve"> </w:t>
      </w:r>
      <w:r w:rsidR="0098799F" w:rsidRPr="0098799F">
        <w:rPr>
          <w:lang w:val="nl-NL"/>
        </w:rPr>
        <w:t>Eerlijk en oprecht handelen, trouw aan waarden en principes, ook als niemand kijkt</w:t>
      </w:r>
    </w:p>
    <w:p w14:paraId="0F1595AB" w14:textId="2ABFC475" w:rsidR="0098799F" w:rsidRDefault="0098799F" w:rsidP="00DA74C7">
      <w:pPr>
        <w:spacing w:after="120" w:line="360" w:lineRule="auto"/>
        <w:rPr>
          <w:lang w:val="nl-NL"/>
        </w:rPr>
      </w:pPr>
      <w:r w:rsidRPr="0098799F">
        <w:rPr>
          <w:lang w:val="nl-NL"/>
        </w:rPr>
        <w:lastRenderedPageBreak/>
        <w:t>Integrale verantwoordelijkheid – Verantwoordelijkheid dragen voor het geheel, inclusief de samenhang tussen onderdelen of disciplines.</w:t>
      </w:r>
    </w:p>
    <w:p w14:paraId="1518601E" w14:textId="54E04CE7" w:rsidR="00075E85" w:rsidRDefault="00075E85" w:rsidP="00DA74C7">
      <w:pPr>
        <w:spacing w:after="120" w:line="360" w:lineRule="auto"/>
        <w:rPr>
          <w:lang w:val="nl-NL"/>
        </w:rPr>
      </w:pPr>
      <w:r>
        <w:rPr>
          <w:lang w:val="nl-NL"/>
        </w:rPr>
        <w:t xml:space="preserve">Intens - </w:t>
      </w:r>
      <w:r w:rsidR="00260149">
        <w:rPr>
          <w:lang w:val="nl-NL"/>
        </w:rPr>
        <w:t>S</w:t>
      </w:r>
      <w:r w:rsidR="00260149" w:rsidRPr="00260149">
        <w:rPr>
          <w:lang w:val="nl-NL"/>
        </w:rPr>
        <w:t>terk, hevig, erg</w:t>
      </w:r>
    </w:p>
    <w:p w14:paraId="44617BA3" w14:textId="19795207" w:rsidR="00F0574C" w:rsidRDefault="00075E85" w:rsidP="00DA74C7">
      <w:pPr>
        <w:spacing w:after="120" w:line="360" w:lineRule="auto"/>
        <w:rPr>
          <w:lang w:val="nl-NL"/>
        </w:rPr>
      </w:pPr>
      <w:r>
        <w:rPr>
          <w:lang w:val="nl-NL"/>
        </w:rPr>
        <w:t xml:space="preserve">Intentie - </w:t>
      </w:r>
      <w:r w:rsidR="00137CE9">
        <w:rPr>
          <w:lang w:val="nl-NL"/>
        </w:rPr>
        <w:t>B</w:t>
      </w:r>
      <w:r w:rsidR="00137CE9" w:rsidRPr="00137CE9">
        <w:rPr>
          <w:lang w:val="nl-NL"/>
        </w:rPr>
        <w:t>edoeling; = voornemen</w:t>
      </w:r>
      <w:r w:rsidR="00DC58EC" w:rsidRPr="00DC58EC">
        <w:rPr>
          <w:lang w:val="nl-NL"/>
        </w:rPr>
        <w:br/>
        <w:t>Intimiteit – Nabijheid en diepe verbondenheid met anderen.</w:t>
      </w:r>
    </w:p>
    <w:p w14:paraId="61594BE2" w14:textId="77777777" w:rsidR="00D7563C" w:rsidRDefault="00F0574C">
      <w:pPr>
        <w:spacing w:after="120" w:line="360" w:lineRule="auto"/>
        <w:rPr>
          <w:lang w:val="nl-NL"/>
        </w:rPr>
      </w:pPr>
      <w:r>
        <w:rPr>
          <w:lang w:val="nl-NL"/>
        </w:rPr>
        <w:t xml:space="preserve">Intimidatie </w:t>
      </w:r>
      <w:r w:rsidR="00C37CA5">
        <w:rPr>
          <w:lang w:val="nl-NL"/>
        </w:rPr>
        <w:t>–</w:t>
      </w:r>
      <w:r>
        <w:rPr>
          <w:lang w:val="nl-NL"/>
        </w:rPr>
        <w:t xml:space="preserve"> </w:t>
      </w:r>
      <w:r w:rsidR="00C37CA5">
        <w:rPr>
          <w:lang w:val="nl-NL"/>
        </w:rPr>
        <w:t>het intimideren, schrik aanjagen</w:t>
      </w:r>
      <w:r w:rsidR="00DC58EC" w:rsidRPr="00DC58EC">
        <w:rPr>
          <w:lang w:val="nl-NL"/>
        </w:rPr>
        <w:br/>
        <w:t>Intrinsieke motivatie – Innerlijke drijfveer om te handelen volgens eigen waarden en overtuigingen.</w:t>
      </w:r>
    </w:p>
    <w:p w14:paraId="1EB7304D" w14:textId="6FB01B12" w:rsidR="00F15440" w:rsidRPr="00DC58EC" w:rsidRDefault="00F15440" w:rsidP="00F15440">
      <w:pPr>
        <w:pStyle w:val="Kop1"/>
        <w:spacing w:before="240" w:after="120"/>
        <w:rPr>
          <w:lang w:val="nl-NL"/>
        </w:rPr>
      </w:pPr>
      <w:r>
        <w:rPr>
          <w:lang w:val="nl-NL"/>
        </w:rPr>
        <w:t>J</w:t>
      </w:r>
    </w:p>
    <w:p w14:paraId="6CC27E9B" w14:textId="114A7913" w:rsidR="004522C3" w:rsidRDefault="004522C3">
      <w:pPr>
        <w:spacing w:after="120" w:line="360" w:lineRule="auto"/>
        <w:rPr>
          <w:lang w:val="nl-NL"/>
        </w:rPr>
      </w:pPr>
      <w:r>
        <w:rPr>
          <w:lang w:val="nl-NL"/>
        </w:rPr>
        <w:t xml:space="preserve">Joviaal - </w:t>
      </w:r>
      <w:r w:rsidR="00E72760">
        <w:rPr>
          <w:lang w:val="nl-NL"/>
        </w:rPr>
        <w:t>H</w:t>
      </w:r>
      <w:r w:rsidR="00E72760" w:rsidRPr="00E72760">
        <w:rPr>
          <w:lang w:val="nl-NL"/>
        </w:rPr>
        <w:t>artelijk, vriendschappelijk</w:t>
      </w:r>
    </w:p>
    <w:p w14:paraId="3A6BE1FE" w14:textId="7FC968B2" w:rsidR="00F15440" w:rsidRDefault="00F15440">
      <w:pPr>
        <w:spacing w:after="120" w:line="360" w:lineRule="auto"/>
        <w:rPr>
          <w:lang w:val="nl-NL"/>
        </w:rPr>
      </w:pPr>
      <w:r w:rsidRPr="00F15440">
        <w:rPr>
          <w:lang w:val="nl-NL"/>
        </w:rPr>
        <w:t>Juistheid – Nauwkeurigheid en juistheid in handelen of communicatie.</w:t>
      </w:r>
    </w:p>
    <w:p w14:paraId="0C662093" w14:textId="77777777" w:rsidR="00BF11BD" w:rsidRPr="00DC58EC" w:rsidRDefault="00DC58EC">
      <w:pPr>
        <w:pStyle w:val="Kop1"/>
        <w:spacing w:before="240" w:after="120"/>
        <w:rPr>
          <w:lang w:val="nl-NL"/>
        </w:rPr>
      </w:pPr>
      <w:bookmarkStart w:id="0" w:name="_Hlk212107258"/>
      <w:r w:rsidRPr="00DC58EC">
        <w:rPr>
          <w:lang w:val="nl-NL"/>
        </w:rPr>
        <w:t>K</w:t>
      </w:r>
    </w:p>
    <w:bookmarkEnd w:id="0"/>
    <w:p w14:paraId="0CD604F5" w14:textId="77777777" w:rsidR="00F15440" w:rsidRPr="00F15440" w:rsidRDefault="00F15440" w:rsidP="00F15440">
      <w:pPr>
        <w:spacing w:after="120" w:line="360" w:lineRule="auto"/>
        <w:rPr>
          <w:lang w:val="nl-NL"/>
        </w:rPr>
      </w:pPr>
      <w:r w:rsidRPr="00F15440">
        <w:rPr>
          <w:lang w:val="nl-NL"/>
        </w:rPr>
        <w:t>Kalmte – Rustige en beheersbare houding in acties en emoties.</w:t>
      </w:r>
    </w:p>
    <w:p w14:paraId="0988DB69" w14:textId="77777777" w:rsidR="00F15440" w:rsidRPr="00F15440" w:rsidRDefault="00F15440" w:rsidP="00F15440">
      <w:pPr>
        <w:spacing w:after="120" w:line="360" w:lineRule="auto"/>
        <w:rPr>
          <w:lang w:val="nl-NL"/>
        </w:rPr>
      </w:pPr>
      <w:r w:rsidRPr="00F15440">
        <w:rPr>
          <w:lang w:val="nl-NL"/>
        </w:rPr>
        <w:t>Kameraadschap – Vriendschap en steun binnen een groep of gemeenschap.</w:t>
      </w:r>
    </w:p>
    <w:p w14:paraId="6F6853D4" w14:textId="62560BA8" w:rsidR="00F15440" w:rsidRDefault="00F15440" w:rsidP="00F15440">
      <w:pPr>
        <w:spacing w:after="120" w:line="360" w:lineRule="auto"/>
        <w:rPr>
          <w:lang w:val="nl-NL"/>
        </w:rPr>
      </w:pPr>
      <w:r w:rsidRPr="00F15440">
        <w:rPr>
          <w:lang w:val="nl-NL"/>
        </w:rPr>
        <w:t>Klantvriendelijkheid – Behulpzame en respectvolle houding tegenover klanten.</w:t>
      </w:r>
    </w:p>
    <w:p w14:paraId="44FC6751" w14:textId="0109C8C8" w:rsidR="00BF11BD" w:rsidRPr="00DC58EC" w:rsidRDefault="00DC58EC">
      <w:pPr>
        <w:spacing w:after="120" w:line="360" w:lineRule="auto"/>
        <w:rPr>
          <w:lang w:val="nl-NL"/>
        </w:rPr>
      </w:pPr>
      <w:r w:rsidRPr="00DC58EC">
        <w:rPr>
          <w:lang w:val="nl-NL"/>
        </w:rPr>
        <w:t>Klokkenluider – Iemand die misstanden, onrecht of illegaal gedrag binnen een organisatie openbaar maakt, vaak uit morele overtuiging.</w:t>
      </w:r>
      <w:r w:rsidRPr="00DC58EC">
        <w:rPr>
          <w:lang w:val="nl-NL"/>
        </w:rPr>
        <w:br/>
        <w:t>Kritisch denken – Vermogen om informatie en situaties analytisch te beoordelen, inclusief ethische implicaties.</w:t>
      </w:r>
      <w:r w:rsidRPr="00DC58EC">
        <w:rPr>
          <w:lang w:val="nl-NL"/>
        </w:rPr>
        <w:br/>
        <w:t>Kwaliteit – Mate van uitmuntendheid of waarde in werk, producten of handelen.</w:t>
      </w:r>
    </w:p>
    <w:p w14:paraId="221465F2" w14:textId="77777777" w:rsidR="00BF11BD" w:rsidRPr="00DC58EC" w:rsidRDefault="00DC58EC">
      <w:pPr>
        <w:pStyle w:val="Kop1"/>
        <w:spacing w:before="240" w:after="120"/>
        <w:rPr>
          <w:lang w:val="nl-NL"/>
        </w:rPr>
      </w:pPr>
      <w:r w:rsidRPr="00DC58EC">
        <w:rPr>
          <w:lang w:val="nl-NL"/>
        </w:rPr>
        <w:t>L</w:t>
      </w:r>
    </w:p>
    <w:p w14:paraId="08744813" w14:textId="6C0DDD4A" w:rsidR="005521A5" w:rsidRDefault="005521A5" w:rsidP="00882468">
      <w:pPr>
        <w:spacing w:after="120" w:line="360" w:lineRule="auto"/>
        <w:rPr>
          <w:lang w:val="nl-NL"/>
        </w:rPr>
      </w:pPr>
      <w:r>
        <w:rPr>
          <w:lang w:val="nl-NL"/>
        </w:rPr>
        <w:t xml:space="preserve">Laf </w:t>
      </w:r>
      <w:r w:rsidR="00882468">
        <w:rPr>
          <w:lang w:val="nl-NL"/>
        </w:rPr>
        <w:t>–</w:t>
      </w:r>
      <w:r>
        <w:rPr>
          <w:lang w:val="nl-NL"/>
        </w:rPr>
        <w:t xml:space="preserve"> </w:t>
      </w:r>
      <w:r w:rsidR="00882468" w:rsidRPr="00882468">
        <w:rPr>
          <w:lang w:val="nl-NL"/>
        </w:rPr>
        <w:t>1</w:t>
      </w:r>
      <w:r w:rsidR="00882468">
        <w:rPr>
          <w:lang w:val="nl-NL"/>
        </w:rPr>
        <w:t xml:space="preserve"> N</w:t>
      </w:r>
      <w:r w:rsidR="00882468" w:rsidRPr="00882468">
        <w:rPr>
          <w:lang w:val="nl-NL"/>
        </w:rPr>
        <w:t>iet moedig; bang, lafhartig</w:t>
      </w:r>
      <w:r w:rsidR="00882468">
        <w:rPr>
          <w:lang w:val="nl-NL"/>
        </w:rPr>
        <w:t xml:space="preserve"> </w:t>
      </w:r>
      <w:r w:rsidR="00882468" w:rsidRPr="00882468">
        <w:rPr>
          <w:lang w:val="nl-NL"/>
        </w:rPr>
        <w:t>2</w:t>
      </w:r>
      <w:r w:rsidR="00882468">
        <w:rPr>
          <w:lang w:val="nl-NL"/>
        </w:rPr>
        <w:t xml:space="preserve"> Z</w:t>
      </w:r>
      <w:r w:rsidR="00882468" w:rsidRPr="00882468">
        <w:rPr>
          <w:lang w:val="nl-NL"/>
        </w:rPr>
        <w:t>outeloos, smakeloos</w:t>
      </w:r>
    </w:p>
    <w:p w14:paraId="1D9999D6" w14:textId="64E38BBA" w:rsidR="00E027DC" w:rsidRDefault="00DC58EC">
      <w:pPr>
        <w:spacing w:after="120" w:line="360" w:lineRule="auto"/>
        <w:rPr>
          <w:lang w:val="nl-NL"/>
        </w:rPr>
      </w:pPr>
      <w:r w:rsidRPr="00DC58EC">
        <w:rPr>
          <w:lang w:val="nl-NL"/>
        </w:rPr>
        <w:t>Leefbaarheid – Eigenschappen van een omgeving die comfortabel en gezond zijn.</w:t>
      </w:r>
      <w:r w:rsidRPr="00DC58EC">
        <w:rPr>
          <w:lang w:val="nl-NL"/>
        </w:rPr>
        <w:br/>
        <w:t>Leiderschap – Vermogen om richting, motivatie en voorbeeld te geven aan anderen.</w:t>
      </w:r>
      <w:r w:rsidRPr="00DC58EC">
        <w:rPr>
          <w:lang w:val="nl-NL"/>
        </w:rPr>
        <w:br/>
        <w:t>Leraarschap – Vermogen en bereidheid kennis over te dragen en anderen te begeleiden.</w:t>
      </w:r>
      <w:r w:rsidRPr="00DC58EC">
        <w:rPr>
          <w:lang w:val="nl-NL"/>
        </w:rPr>
        <w:br/>
        <w:t>Liefdadigheid – Actieve steun of hulp aan anderen zonder eigenbelang.</w:t>
      </w:r>
      <w:r w:rsidRPr="00DC58EC">
        <w:rPr>
          <w:lang w:val="nl-NL"/>
        </w:rPr>
        <w:br/>
        <w:t>Liefde – Sterk gevoel van zorg, warmte en verbondenheid met anderen.</w:t>
      </w:r>
    </w:p>
    <w:p w14:paraId="0CC6044E" w14:textId="3905DF8E" w:rsidR="00E027DC" w:rsidRDefault="00E027DC" w:rsidP="001F020F">
      <w:pPr>
        <w:spacing w:after="120" w:line="360" w:lineRule="auto"/>
        <w:rPr>
          <w:lang w:val="nl-NL"/>
        </w:rPr>
      </w:pPr>
      <w:r>
        <w:rPr>
          <w:lang w:val="nl-NL"/>
        </w:rPr>
        <w:t xml:space="preserve">Lijdelijk – </w:t>
      </w:r>
      <w:r w:rsidR="001F020F" w:rsidRPr="001F020F">
        <w:rPr>
          <w:lang w:val="nl-NL"/>
        </w:rPr>
        <w:t>1</w:t>
      </w:r>
      <w:r w:rsidR="001F020F">
        <w:rPr>
          <w:lang w:val="nl-NL"/>
        </w:rPr>
        <w:t xml:space="preserve"> G</w:t>
      </w:r>
      <w:r w:rsidR="001F020F" w:rsidRPr="001F020F">
        <w:rPr>
          <w:lang w:val="nl-NL"/>
        </w:rPr>
        <w:t>eduldig</w:t>
      </w:r>
      <w:r w:rsidR="001F020F">
        <w:rPr>
          <w:lang w:val="nl-NL"/>
        </w:rPr>
        <w:t xml:space="preserve"> </w:t>
      </w:r>
      <w:r w:rsidR="001F020F" w:rsidRPr="001F020F">
        <w:rPr>
          <w:lang w:val="nl-NL"/>
        </w:rPr>
        <w:t>2</w:t>
      </w:r>
      <w:r w:rsidR="001F020F">
        <w:rPr>
          <w:lang w:val="nl-NL"/>
        </w:rPr>
        <w:t xml:space="preserve"> P</w:t>
      </w:r>
      <w:r w:rsidR="001F020F" w:rsidRPr="001F020F">
        <w:rPr>
          <w:lang w:val="nl-NL"/>
        </w:rPr>
        <w:t>assief: lijdelijk verzet dat zich niet in daden uit</w:t>
      </w:r>
    </w:p>
    <w:p w14:paraId="0397AE63" w14:textId="14D73D37" w:rsidR="00BF11BD" w:rsidRPr="00DC58EC" w:rsidRDefault="00E027DC">
      <w:pPr>
        <w:spacing w:after="120" w:line="360" w:lineRule="auto"/>
        <w:rPr>
          <w:lang w:val="nl-NL"/>
        </w:rPr>
      </w:pPr>
      <w:r>
        <w:rPr>
          <w:lang w:val="nl-NL"/>
        </w:rPr>
        <w:lastRenderedPageBreak/>
        <w:t xml:space="preserve">Lijdzaam - </w:t>
      </w:r>
      <w:r w:rsidR="005160D0">
        <w:rPr>
          <w:lang w:val="nl-NL"/>
        </w:rPr>
        <w:t>K</w:t>
      </w:r>
      <w:r w:rsidR="005160D0" w:rsidRPr="005160D0">
        <w:rPr>
          <w:lang w:val="nl-NL"/>
        </w:rPr>
        <w:t>alm en zonder verzet; = gelaten: lijdzaam toezien</w:t>
      </w:r>
      <w:r w:rsidR="00DC58EC" w:rsidRPr="00DC58EC">
        <w:rPr>
          <w:lang w:val="nl-NL"/>
        </w:rPr>
        <w:br/>
        <w:t>Loyaliteit – Trouw en betrouwbaarheid tegenover personen, groepen of idealen.</w:t>
      </w:r>
    </w:p>
    <w:p w14:paraId="6D09CBA7" w14:textId="77777777" w:rsidR="00BF11BD" w:rsidRPr="00DC58EC" w:rsidRDefault="00DC58EC">
      <w:pPr>
        <w:pStyle w:val="Kop1"/>
        <w:spacing w:before="240" w:after="120"/>
        <w:rPr>
          <w:lang w:val="nl-NL"/>
        </w:rPr>
      </w:pPr>
      <w:r w:rsidRPr="00DC58EC">
        <w:rPr>
          <w:lang w:val="nl-NL"/>
        </w:rPr>
        <w:t>M</w:t>
      </w:r>
    </w:p>
    <w:p w14:paraId="24ED0921" w14:textId="77777777" w:rsidR="00CA40CD" w:rsidRDefault="00DC58EC">
      <w:pPr>
        <w:spacing w:after="120" w:line="360" w:lineRule="auto"/>
        <w:rPr>
          <w:lang w:val="nl-NL"/>
        </w:rPr>
      </w:pPr>
      <w:r w:rsidRPr="00DC58EC">
        <w:rPr>
          <w:lang w:val="nl-NL"/>
        </w:rPr>
        <w:t>Matigheid – Het vermogen om verlangens en impulsen te reguleren en evenwichtige keuzes te maken.</w:t>
      </w:r>
      <w:r w:rsidRPr="00DC58EC">
        <w:rPr>
          <w:lang w:val="nl-NL"/>
        </w:rPr>
        <w:br/>
        <w:t>Mededogen – Actief meevoelen met het lijden van anderen en verlangen om te helpen.</w:t>
      </w:r>
      <w:r w:rsidRPr="00DC58EC">
        <w:rPr>
          <w:lang w:val="nl-NL"/>
        </w:rPr>
        <w:br/>
        <w:t>Medelijden – Medeleven met iemand die lijdt, met wens tot helpen.</w:t>
      </w:r>
      <w:r w:rsidRPr="00DC58EC">
        <w:rPr>
          <w:lang w:val="nl-NL"/>
        </w:rPr>
        <w:br/>
        <w:t>Medemenselijkheid – Respect en zorg voor anderen als medemens.</w:t>
      </w:r>
      <w:r w:rsidRPr="00DC58EC">
        <w:rPr>
          <w:lang w:val="nl-NL"/>
        </w:rPr>
        <w:br/>
        <w:t>Mensgerichtheid – Focus op welzijn en behoeften van mensen.</w:t>
      </w:r>
    </w:p>
    <w:p w14:paraId="2BD6AEA5" w14:textId="674C93A7" w:rsidR="00BF11BD" w:rsidRPr="00DC58EC" w:rsidRDefault="00CA40CD">
      <w:pPr>
        <w:spacing w:after="120" w:line="360" w:lineRule="auto"/>
        <w:rPr>
          <w:lang w:val="nl-NL"/>
        </w:rPr>
      </w:pPr>
      <w:r>
        <w:rPr>
          <w:lang w:val="nl-NL"/>
        </w:rPr>
        <w:t xml:space="preserve">Menswaardig - </w:t>
      </w:r>
      <w:r w:rsidR="004522C3">
        <w:rPr>
          <w:lang w:val="nl-NL"/>
        </w:rPr>
        <w:t>Z</w:t>
      </w:r>
      <w:r w:rsidR="004522C3" w:rsidRPr="004522C3">
        <w:rPr>
          <w:lang w:val="nl-NL"/>
        </w:rPr>
        <w:t>oals de waardigheid van de mens verlangt</w:t>
      </w:r>
      <w:r w:rsidR="00DC58EC" w:rsidRPr="00DC58EC">
        <w:rPr>
          <w:lang w:val="nl-NL"/>
        </w:rPr>
        <w:br/>
        <w:t>Mindfulness – Houding van bewuste en niet-oordelende aandacht voor het huidige moment.</w:t>
      </w:r>
      <w:r w:rsidR="00DC58EC" w:rsidRPr="00DC58EC">
        <w:rPr>
          <w:lang w:val="nl-NL"/>
        </w:rPr>
        <w:br/>
        <w:t>Moed – Vermogen om gevaar, angst of moeilijkheden te trotseren.</w:t>
      </w:r>
      <w:r w:rsidR="00DC58EC" w:rsidRPr="00DC58EC">
        <w:rPr>
          <w:lang w:val="nl-NL"/>
        </w:rPr>
        <w:br/>
        <w:t>Moraal – Het geheel van normen en waarden dat bepaalt wat goed of slecht, juist of onjuist is in menselijk handelen.</w:t>
      </w:r>
    </w:p>
    <w:p w14:paraId="65F6B5D9" w14:textId="77777777" w:rsidR="00BF11BD" w:rsidRPr="00DC58EC" w:rsidRDefault="00DC58EC">
      <w:pPr>
        <w:spacing w:after="120" w:line="360" w:lineRule="auto"/>
        <w:rPr>
          <w:lang w:val="nl-NL"/>
        </w:rPr>
      </w:pPr>
      <w:proofErr w:type="spellStart"/>
      <w:r w:rsidRPr="00DC58EC">
        <w:rPr>
          <w:lang w:val="nl-NL"/>
        </w:rPr>
        <w:t>Moral</w:t>
      </w:r>
      <w:proofErr w:type="spellEnd"/>
      <w:r w:rsidRPr="00DC58EC">
        <w:rPr>
          <w:lang w:val="nl-NL"/>
        </w:rPr>
        <w:t>-</w:t>
      </w:r>
      <w:proofErr w:type="spellStart"/>
      <w:r w:rsidRPr="00DC58EC">
        <w:rPr>
          <w:lang w:val="nl-NL"/>
        </w:rPr>
        <w:t>judgment</w:t>
      </w:r>
      <w:proofErr w:type="spellEnd"/>
      <w:r w:rsidRPr="00DC58EC">
        <w:rPr>
          <w:lang w:val="nl-NL"/>
        </w:rPr>
        <w:t>-action gap – Verschil tussen het maken van morele oordelen en het daadwerkelijk handelen.</w:t>
      </w:r>
    </w:p>
    <w:p w14:paraId="44AB31BB" w14:textId="77777777" w:rsidR="00BF11BD" w:rsidRPr="00DC58EC" w:rsidRDefault="00DC58EC">
      <w:pPr>
        <w:spacing w:after="120" w:line="360" w:lineRule="auto"/>
        <w:rPr>
          <w:lang w:val="nl-NL"/>
        </w:rPr>
      </w:pPr>
      <w:r w:rsidRPr="00DC58EC">
        <w:rPr>
          <w:lang w:val="nl-NL"/>
        </w:rPr>
        <w:t>Moreel bewustzijn – Vermogen om ethische aspecten van een situatie te herkennen en te begrijpen.</w:t>
      </w:r>
    </w:p>
    <w:p w14:paraId="769F9BFC" w14:textId="77777777" w:rsidR="00BF11BD" w:rsidRPr="00DC58EC" w:rsidRDefault="00DC58EC">
      <w:pPr>
        <w:spacing w:after="120" w:line="360" w:lineRule="auto"/>
        <w:rPr>
          <w:lang w:val="nl-NL"/>
        </w:rPr>
      </w:pPr>
      <w:r w:rsidRPr="00DC58EC">
        <w:rPr>
          <w:lang w:val="nl-NL"/>
        </w:rPr>
        <w:t>Moreel erfgoed – De waarden en normen die een gemeenschap van generatie op generatie doorgeeft.</w:t>
      </w:r>
    </w:p>
    <w:p w14:paraId="64301692" w14:textId="77777777" w:rsidR="00BF11BD" w:rsidRPr="00DC58EC" w:rsidRDefault="00DC58EC">
      <w:pPr>
        <w:spacing w:after="120" w:line="360" w:lineRule="auto"/>
        <w:rPr>
          <w:lang w:val="nl-NL"/>
        </w:rPr>
      </w:pPr>
      <w:r w:rsidRPr="00DC58EC">
        <w:rPr>
          <w:lang w:val="nl-NL"/>
        </w:rPr>
        <w:t>Moreel gedrag – Het daadwerkelijk uitvoeren van ethische handelingen.</w:t>
      </w:r>
    </w:p>
    <w:p w14:paraId="23DEBAFA" w14:textId="77777777" w:rsidR="00BF11BD" w:rsidRPr="00DC58EC" w:rsidRDefault="00DC58EC">
      <w:pPr>
        <w:spacing w:after="120" w:line="360" w:lineRule="auto"/>
        <w:rPr>
          <w:lang w:val="nl-NL"/>
        </w:rPr>
      </w:pPr>
      <w:r w:rsidRPr="00DC58EC">
        <w:rPr>
          <w:lang w:val="nl-NL"/>
        </w:rPr>
        <w:t>Moreel handelen – Handelen in overeenstemming met ethische principes en overtuigingen.</w:t>
      </w:r>
    </w:p>
    <w:p w14:paraId="32B7DDCA" w14:textId="77777777" w:rsidR="00BF11BD" w:rsidRPr="00DC58EC" w:rsidRDefault="00DC58EC">
      <w:pPr>
        <w:spacing w:after="120" w:line="360" w:lineRule="auto"/>
        <w:rPr>
          <w:lang w:val="nl-NL"/>
        </w:rPr>
      </w:pPr>
      <w:r w:rsidRPr="00DC58EC">
        <w:rPr>
          <w:lang w:val="nl-NL"/>
        </w:rPr>
        <w:t>Moreel kompas – Intern referentiepunt voor het beoordelen van goed of slecht gedrag en beslissingen.</w:t>
      </w:r>
    </w:p>
    <w:p w14:paraId="52C46779" w14:textId="77777777" w:rsidR="00BF11BD" w:rsidRPr="00DC58EC" w:rsidRDefault="00DC58EC">
      <w:pPr>
        <w:spacing w:after="120" w:line="360" w:lineRule="auto"/>
        <w:rPr>
          <w:lang w:val="nl-NL"/>
        </w:rPr>
      </w:pPr>
      <w:r w:rsidRPr="00DC58EC">
        <w:rPr>
          <w:lang w:val="nl-NL"/>
        </w:rPr>
        <w:t>Morele kennis – Kennis van ethische theorieën, normen en beroepscodes voor morele beslissingen.</w:t>
      </w:r>
    </w:p>
    <w:p w14:paraId="53C265AC" w14:textId="77777777" w:rsidR="00BF11BD" w:rsidRPr="00DC58EC" w:rsidRDefault="00DC58EC">
      <w:pPr>
        <w:spacing w:after="120" w:line="360" w:lineRule="auto"/>
        <w:rPr>
          <w:lang w:val="nl-NL"/>
        </w:rPr>
      </w:pPr>
      <w:r w:rsidRPr="00DC58EC">
        <w:rPr>
          <w:lang w:val="nl-NL"/>
        </w:rPr>
        <w:t>Morele nabijheid – Gevoel van verbondenheid en verantwoordelijkheid tegenover anderen die dicht(er)bij staan.</w:t>
      </w:r>
    </w:p>
    <w:p w14:paraId="63C353B8" w14:textId="77777777" w:rsidR="00BF11BD" w:rsidRPr="00DC58EC" w:rsidRDefault="00DC58EC">
      <w:pPr>
        <w:spacing w:after="120" w:line="360" w:lineRule="auto"/>
        <w:rPr>
          <w:lang w:val="nl-NL"/>
        </w:rPr>
      </w:pPr>
      <w:r w:rsidRPr="00DC58EC">
        <w:rPr>
          <w:lang w:val="nl-NL"/>
        </w:rPr>
        <w:lastRenderedPageBreak/>
        <w:t>Morele ontwikkeling – Proces waarin iemand ethische competenties, waarden en vaardigheden ontwikkelt.</w:t>
      </w:r>
    </w:p>
    <w:p w14:paraId="576FAAAF" w14:textId="77777777" w:rsidR="00BF11BD" w:rsidRPr="00DC58EC" w:rsidRDefault="00DC58EC">
      <w:pPr>
        <w:spacing w:after="120" w:line="360" w:lineRule="auto"/>
        <w:rPr>
          <w:lang w:val="nl-NL"/>
        </w:rPr>
      </w:pPr>
      <w:r w:rsidRPr="00DC58EC">
        <w:rPr>
          <w:lang w:val="nl-NL"/>
        </w:rPr>
        <w:t>Morele rechtvaardiging – Het rationaliseren van onethisch gedrag om het acceptabel te maken.</w:t>
      </w:r>
    </w:p>
    <w:p w14:paraId="71F3EA8A" w14:textId="77777777" w:rsidR="00BF11BD" w:rsidRPr="00DC58EC" w:rsidRDefault="00DC58EC">
      <w:pPr>
        <w:spacing w:after="120" w:line="360" w:lineRule="auto"/>
        <w:rPr>
          <w:lang w:val="nl-NL"/>
        </w:rPr>
      </w:pPr>
      <w:r w:rsidRPr="00DC58EC">
        <w:rPr>
          <w:lang w:val="nl-NL"/>
        </w:rPr>
        <w:t>Morele vaardigheden – Vermogen om ethische overwegingen toe te passen in gedrag en besluitvorming.</w:t>
      </w:r>
    </w:p>
    <w:p w14:paraId="3579B0B6" w14:textId="77777777" w:rsidR="00BF11BD" w:rsidRPr="00DC58EC" w:rsidRDefault="00DC58EC">
      <w:pPr>
        <w:spacing w:after="120" w:line="360" w:lineRule="auto"/>
        <w:rPr>
          <w:lang w:val="nl-NL"/>
        </w:rPr>
      </w:pPr>
      <w:r w:rsidRPr="00DC58EC">
        <w:rPr>
          <w:lang w:val="nl-NL"/>
        </w:rPr>
        <w:t>Morele verwaarlozing – Het niet herkennen van de ethische implicaties van een situatie.</w:t>
      </w:r>
    </w:p>
    <w:p w14:paraId="187D0445" w14:textId="77777777" w:rsidR="00BF11BD" w:rsidRDefault="00DC58EC">
      <w:pPr>
        <w:spacing w:after="120" w:line="360" w:lineRule="auto"/>
        <w:rPr>
          <w:lang w:val="nl-NL"/>
        </w:rPr>
      </w:pPr>
      <w:r w:rsidRPr="00DC58EC">
        <w:rPr>
          <w:lang w:val="nl-NL"/>
        </w:rPr>
        <w:t>Morele waarden – Waarden die als richtsnoer dienen voor moreel juist handelen, zoals integriteit, eerlijkheid en rechtvaardigheid.</w:t>
      </w:r>
    </w:p>
    <w:p w14:paraId="57B08292" w14:textId="71C55636" w:rsidR="00F41F0A" w:rsidRPr="00DC58EC" w:rsidRDefault="00F41F0A">
      <w:pPr>
        <w:spacing w:after="120" w:line="360" w:lineRule="auto"/>
        <w:rPr>
          <w:lang w:val="nl-NL"/>
        </w:rPr>
      </w:pPr>
      <w:r>
        <w:rPr>
          <w:lang w:val="nl-NL"/>
        </w:rPr>
        <w:t xml:space="preserve">Moralisme </w:t>
      </w:r>
      <w:r w:rsidR="00A94790">
        <w:rPr>
          <w:lang w:val="nl-NL"/>
        </w:rPr>
        <w:t>–</w:t>
      </w:r>
      <w:r>
        <w:rPr>
          <w:lang w:val="nl-NL"/>
        </w:rPr>
        <w:t xml:space="preserve"> </w:t>
      </w:r>
      <w:r w:rsidR="00A94790">
        <w:rPr>
          <w:lang w:val="nl-NL"/>
        </w:rPr>
        <w:t xml:space="preserve">De neiging om morele oordelen te vellen over situaties of gedragingen. </w:t>
      </w:r>
    </w:p>
    <w:p w14:paraId="0F198FDB" w14:textId="77777777" w:rsidR="00BF11BD" w:rsidRPr="00DC58EC" w:rsidRDefault="00DC58EC">
      <w:pPr>
        <w:pStyle w:val="Kop1"/>
        <w:spacing w:before="240" w:after="120"/>
        <w:rPr>
          <w:lang w:val="nl-NL"/>
        </w:rPr>
      </w:pPr>
      <w:r w:rsidRPr="00DC58EC">
        <w:rPr>
          <w:lang w:val="nl-NL"/>
        </w:rPr>
        <w:t>N</w:t>
      </w:r>
    </w:p>
    <w:p w14:paraId="2553CF6F" w14:textId="7F517051" w:rsidR="00CA27C2" w:rsidRDefault="00CA27C2">
      <w:pPr>
        <w:spacing w:after="120" w:line="360" w:lineRule="auto"/>
        <w:rPr>
          <w:lang w:val="nl-NL"/>
        </w:rPr>
      </w:pPr>
      <w:r>
        <w:rPr>
          <w:lang w:val="nl-NL"/>
        </w:rPr>
        <w:t xml:space="preserve">Nauwgezet - </w:t>
      </w:r>
      <w:r w:rsidR="00651B02">
        <w:rPr>
          <w:lang w:val="nl-NL"/>
        </w:rPr>
        <w:t>Nauwkeurig</w:t>
      </w:r>
    </w:p>
    <w:p w14:paraId="58520E93" w14:textId="42ED5146" w:rsidR="006524D8" w:rsidRDefault="00DC58EC">
      <w:pPr>
        <w:spacing w:after="120" w:line="360" w:lineRule="auto"/>
        <w:rPr>
          <w:lang w:val="nl-NL"/>
        </w:rPr>
      </w:pPr>
      <w:r w:rsidRPr="00DC58EC">
        <w:rPr>
          <w:lang w:val="nl-NL"/>
        </w:rPr>
        <w:t>Nederigheid – Bescheidenheid in houding en erkenning van eigen beperkingen.</w:t>
      </w:r>
    </w:p>
    <w:p w14:paraId="62B06E4B" w14:textId="5FD5E60F" w:rsidR="00BF11BD" w:rsidRPr="00DC58EC" w:rsidRDefault="006524D8">
      <w:pPr>
        <w:spacing w:after="120" w:line="360" w:lineRule="auto"/>
        <w:rPr>
          <w:lang w:val="nl-NL"/>
        </w:rPr>
      </w:pPr>
      <w:r>
        <w:rPr>
          <w:lang w:val="nl-NL"/>
        </w:rPr>
        <w:t xml:space="preserve">Negeren - </w:t>
      </w:r>
      <w:r w:rsidR="001F4690">
        <w:rPr>
          <w:lang w:val="nl-NL"/>
        </w:rPr>
        <w:t>D</w:t>
      </w:r>
      <w:r w:rsidR="001F4690" w:rsidRPr="001F4690">
        <w:rPr>
          <w:lang w:val="nl-NL"/>
        </w:rPr>
        <w:t>oen alsof je iem. niet ziet, iets niet merkt: iem. totaal negeren</w:t>
      </w:r>
      <w:r w:rsidR="00DC58EC" w:rsidRPr="00DC58EC">
        <w:rPr>
          <w:lang w:val="nl-NL"/>
        </w:rPr>
        <w:br/>
        <w:t>Neutraliteit – Eigenschap van onpartijdig en onbevooroordeeld zijn, zonder partij te kiezen.</w:t>
      </w:r>
      <w:r w:rsidR="00DC58EC" w:rsidRPr="00DC58EC">
        <w:rPr>
          <w:lang w:val="nl-NL"/>
        </w:rPr>
        <w:br/>
        <w:t>Nauwkeurigheid – Precisie en zorg in uitvoering of oordeel.</w:t>
      </w:r>
      <w:r w:rsidR="00DC58EC" w:rsidRPr="00DC58EC">
        <w:rPr>
          <w:lang w:val="nl-NL"/>
        </w:rPr>
        <w:br/>
        <w:t>Nieuwsgierigheid – Interesse en verlangen om te leren en ontdekken.</w:t>
      </w:r>
    </w:p>
    <w:p w14:paraId="151EF7BF" w14:textId="77777777" w:rsidR="006524D8" w:rsidRDefault="00DC58EC">
      <w:pPr>
        <w:spacing w:after="120" w:line="360" w:lineRule="auto"/>
        <w:rPr>
          <w:lang w:val="nl-NL"/>
        </w:rPr>
      </w:pPr>
      <w:r w:rsidRPr="00DC58EC">
        <w:rPr>
          <w:lang w:val="nl-NL"/>
        </w:rPr>
        <w:t xml:space="preserve">Noblesse </w:t>
      </w:r>
      <w:proofErr w:type="spellStart"/>
      <w:r w:rsidRPr="00DC58EC">
        <w:rPr>
          <w:lang w:val="nl-NL"/>
        </w:rPr>
        <w:t>oblige</w:t>
      </w:r>
      <w:proofErr w:type="spellEnd"/>
      <w:r w:rsidRPr="00DC58EC">
        <w:rPr>
          <w:lang w:val="nl-NL"/>
        </w:rPr>
        <w:t xml:space="preserve"> (Fr.) – Adeldom verplicht; hoge positie brengt morele plicht mee.</w:t>
      </w:r>
      <w:r w:rsidRPr="00DC58EC">
        <w:rPr>
          <w:lang w:val="nl-NL"/>
        </w:rPr>
        <w:br/>
        <w:t>Nut– Functionaliteit en praktische waarde van iets.</w:t>
      </w:r>
    </w:p>
    <w:p w14:paraId="258413C1" w14:textId="4483459F" w:rsidR="00BF11BD" w:rsidRPr="00DC58EC" w:rsidRDefault="00DC58EC">
      <w:pPr>
        <w:spacing w:after="120" w:line="360" w:lineRule="auto"/>
        <w:rPr>
          <w:lang w:val="nl-NL"/>
        </w:rPr>
      </w:pPr>
      <w:r w:rsidRPr="00DC58EC">
        <w:rPr>
          <w:lang w:val="nl-NL"/>
        </w:rPr>
        <w:br/>
      </w:r>
    </w:p>
    <w:p w14:paraId="56F6AB27" w14:textId="77777777" w:rsidR="00BF11BD" w:rsidRPr="00DC58EC" w:rsidRDefault="00DC58EC">
      <w:pPr>
        <w:pStyle w:val="Kop1"/>
        <w:spacing w:before="240" w:after="120"/>
        <w:rPr>
          <w:lang w:val="nl-NL"/>
        </w:rPr>
      </w:pPr>
      <w:r w:rsidRPr="00DC58EC">
        <w:rPr>
          <w:lang w:val="nl-NL"/>
        </w:rPr>
        <w:t>O</w:t>
      </w:r>
    </w:p>
    <w:p w14:paraId="61E77E6D" w14:textId="77777777" w:rsidR="007548A4" w:rsidRPr="007548A4" w:rsidRDefault="007548A4" w:rsidP="007548A4">
      <w:pPr>
        <w:spacing w:after="120" w:line="360" w:lineRule="auto"/>
        <w:rPr>
          <w:lang w:val="nl-NL"/>
        </w:rPr>
      </w:pPr>
      <w:r w:rsidRPr="007548A4">
        <w:rPr>
          <w:lang w:val="nl-NL"/>
        </w:rPr>
        <w:t>Onafhankelijkheid– Vermogen zelfstandig te denken, handelen en beslissen.</w:t>
      </w:r>
    </w:p>
    <w:p w14:paraId="08EA131D" w14:textId="77777777" w:rsidR="007548A4" w:rsidRDefault="007548A4" w:rsidP="007548A4">
      <w:pPr>
        <w:spacing w:after="120" w:line="360" w:lineRule="auto"/>
        <w:rPr>
          <w:lang w:val="nl-NL"/>
        </w:rPr>
      </w:pPr>
      <w:r w:rsidRPr="007548A4">
        <w:rPr>
          <w:lang w:val="nl-NL"/>
        </w:rPr>
        <w:t>Onbevangen – Open en onbevooroordeeld in houding en gedrag.</w:t>
      </w:r>
    </w:p>
    <w:p w14:paraId="02B3F425" w14:textId="6383CD17" w:rsidR="00860915" w:rsidRPr="007548A4" w:rsidRDefault="00860915" w:rsidP="007548A4">
      <w:pPr>
        <w:spacing w:after="120" w:line="360" w:lineRule="auto"/>
        <w:rPr>
          <w:lang w:val="nl-NL"/>
        </w:rPr>
      </w:pPr>
      <w:r>
        <w:rPr>
          <w:lang w:val="nl-NL"/>
        </w:rPr>
        <w:t xml:space="preserve">Onbezonnen - </w:t>
      </w:r>
      <w:r w:rsidR="00086BB0">
        <w:rPr>
          <w:lang w:val="nl-NL"/>
        </w:rPr>
        <w:t>O</w:t>
      </w:r>
      <w:r w:rsidR="00086BB0" w:rsidRPr="00086BB0">
        <w:rPr>
          <w:lang w:val="nl-NL"/>
        </w:rPr>
        <w:t>ndoordacht, lichtvaardig (in handelen, spreken)</w:t>
      </w:r>
    </w:p>
    <w:p w14:paraId="66426AF8" w14:textId="47C52E9F" w:rsidR="007548A4" w:rsidRDefault="007548A4" w:rsidP="007548A4">
      <w:pPr>
        <w:spacing w:after="120" w:line="360" w:lineRule="auto"/>
        <w:rPr>
          <w:lang w:val="nl-NL"/>
        </w:rPr>
      </w:pPr>
      <w:r w:rsidRPr="007548A4">
        <w:rPr>
          <w:lang w:val="nl-NL"/>
        </w:rPr>
        <w:t>Onderbuikgevoel – Intuïtief oordeel gebaseerd op gevoel in plaats van analyse.</w:t>
      </w:r>
    </w:p>
    <w:p w14:paraId="29812A62" w14:textId="56C0F113" w:rsidR="000A4959" w:rsidRDefault="000A4959" w:rsidP="007548A4">
      <w:pPr>
        <w:spacing w:after="120" w:line="360" w:lineRule="auto"/>
        <w:rPr>
          <w:lang w:val="nl-NL"/>
        </w:rPr>
      </w:pPr>
      <w:r>
        <w:rPr>
          <w:lang w:val="nl-NL"/>
        </w:rPr>
        <w:lastRenderedPageBreak/>
        <w:t xml:space="preserve">Ongewenst gedrag - </w:t>
      </w:r>
      <w:r w:rsidR="0057607F" w:rsidRPr="0057607F">
        <w:rPr>
          <w:lang w:val="nl-NL"/>
        </w:rPr>
        <w:t>Ongewenst gedrag is gedrag dat de ontvanger als onprettig en soms als grensoverschrijdend ervaart. Dit kan zich uiten in verschillende vormen</w:t>
      </w:r>
      <w:r w:rsidR="00CA27C2">
        <w:rPr>
          <w:lang w:val="nl-NL"/>
        </w:rPr>
        <w:t xml:space="preserve"> zoals bijvoorbeeld agressie. </w:t>
      </w:r>
    </w:p>
    <w:p w14:paraId="5010E16A" w14:textId="51312AC3" w:rsidR="00BF11BD" w:rsidRPr="00DC58EC" w:rsidRDefault="00DC58EC">
      <w:pPr>
        <w:spacing w:after="120" w:line="360" w:lineRule="auto"/>
        <w:rPr>
          <w:lang w:val="nl-NL"/>
        </w:rPr>
      </w:pPr>
      <w:r w:rsidRPr="00DC58EC">
        <w:rPr>
          <w:lang w:val="nl-NL"/>
        </w:rPr>
        <w:t>Ongewenste intimiteit – avances, ongewenste handtastelijkheden.</w:t>
      </w:r>
    </w:p>
    <w:p w14:paraId="32A48F14" w14:textId="77777777" w:rsidR="00BF11BD" w:rsidRDefault="00DC58EC">
      <w:pPr>
        <w:spacing w:after="120" w:line="360" w:lineRule="auto"/>
        <w:rPr>
          <w:lang w:val="nl-NL"/>
        </w:rPr>
      </w:pPr>
      <w:r w:rsidRPr="00DC58EC">
        <w:rPr>
          <w:lang w:val="nl-NL"/>
        </w:rPr>
        <w:t>Onkreukbaarheid – eerlijk, niet omkoopbaar.</w:t>
      </w:r>
      <w:r w:rsidRPr="00DC58EC">
        <w:rPr>
          <w:lang w:val="nl-NL"/>
        </w:rPr>
        <w:br/>
        <w:t>Onpartijdigheid – Handelen zonder vooroordelen of belangenverstrengeling; iedereen gelijk behandelen.</w:t>
      </w:r>
    </w:p>
    <w:p w14:paraId="4352D057" w14:textId="77777777" w:rsidR="00086BB0" w:rsidRDefault="00DC58EC">
      <w:pPr>
        <w:spacing w:after="120" w:line="360" w:lineRule="auto"/>
        <w:rPr>
          <w:lang w:val="nl-NL"/>
        </w:rPr>
      </w:pPr>
      <w:r w:rsidRPr="00DC58EC">
        <w:rPr>
          <w:lang w:val="nl-NL"/>
        </w:rPr>
        <w:t>Ontmoeten – Actief contact maken en verbinden met anderen.</w:t>
      </w:r>
      <w:r w:rsidRPr="00DC58EC">
        <w:rPr>
          <w:lang w:val="nl-NL"/>
        </w:rPr>
        <w:br/>
        <w:t>Ontplooiing – Persoonlijke of professionele groei en ontwikkeling tot volledige expressie.</w:t>
      </w:r>
      <w:r w:rsidRPr="00DC58EC">
        <w:rPr>
          <w:lang w:val="nl-NL"/>
        </w:rPr>
        <w:br/>
        <w:t>Ontwapenend – Op een manier handelen die vertrouwen wekt en weerstand vermindert.</w:t>
      </w:r>
    </w:p>
    <w:p w14:paraId="62AC68D7" w14:textId="77777777" w:rsidR="0086657F" w:rsidRDefault="00086BB0" w:rsidP="00F620F9">
      <w:pPr>
        <w:spacing w:after="120" w:line="360" w:lineRule="auto"/>
        <w:rPr>
          <w:lang w:val="nl-NL"/>
        </w:rPr>
      </w:pPr>
      <w:r>
        <w:rPr>
          <w:lang w:val="nl-NL"/>
        </w:rPr>
        <w:t xml:space="preserve">Ontwricht </w:t>
      </w:r>
      <w:r w:rsidR="00F620F9">
        <w:rPr>
          <w:lang w:val="nl-NL"/>
        </w:rPr>
        <w:t>–</w:t>
      </w:r>
      <w:r>
        <w:rPr>
          <w:lang w:val="nl-NL"/>
        </w:rPr>
        <w:t xml:space="preserve"> </w:t>
      </w:r>
      <w:r w:rsidR="00F620F9" w:rsidRPr="00F620F9">
        <w:rPr>
          <w:lang w:val="nl-NL"/>
        </w:rPr>
        <w:t>1</w:t>
      </w:r>
      <w:r w:rsidR="00F620F9">
        <w:rPr>
          <w:lang w:val="nl-NL"/>
        </w:rPr>
        <w:t xml:space="preserve"> U</w:t>
      </w:r>
      <w:r w:rsidR="00F620F9" w:rsidRPr="00F620F9">
        <w:rPr>
          <w:lang w:val="nl-NL"/>
        </w:rPr>
        <w:t>it het gewricht rukken: zijn arm ontwrichten</w:t>
      </w:r>
      <w:r w:rsidR="00F620F9">
        <w:rPr>
          <w:lang w:val="nl-NL"/>
        </w:rPr>
        <w:t xml:space="preserve"> </w:t>
      </w:r>
      <w:r w:rsidR="00F620F9" w:rsidRPr="00F620F9">
        <w:rPr>
          <w:lang w:val="nl-NL"/>
        </w:rPr>
        <w:t>2</w:t>
      </w:r>
      <w:r w:rsidR="00F620F9">
        <w:rPr>
          <w:lang w:val="nl-NL"/>
        </w:rPr>
        <w:t xml:space="preserve"> K</w:t>
      </w:r>
      <w:r w:rsidR="00F620F9" w:rsidRPr="00F620F9">
        <w:rPr>
          <w:lang w:val="nl-NL"/>
        </w:rPr>
        <w:t>rachteloos maken; = verlammen: door de sneeuw raakte het verkeer ontwricht</w:t>
      </w:r>
    </w:p>
    <w:p w14:paraId="6E11B77F" w14:textId="6998BAE8" w:rsidR="00BF11BD" w:rsidRDefault="0086657F" w:rsidP="00880D7A">
      <w:pPr>
        <w:spacing w:after="120" w:line="360" w:lineRule="auto"/>
        <w:rPr>
          <w:lang w:val="nl-NL"/>
        </w:rPr>
      </w:pPr>
      <w:r>
        <w:rPr>
          <w:lang w:val="nl-NL"/>
        </w:rPr>
        <w:t xml:space="preserve">Onverschillig </w:t>
      </w:r>
      <w:r w:rsidR="00880D7A">
        <w:rPr>
          <w:lang w:val="nl-NL"/>
        </w:rPr>
        <w:t>–</w:t>
      </w:r>
      <w:r>
        <w:rPr>
          <w:lang w:val="nl-NL"/>
        </w:rPr>
        <w:t xml:space="preserve"> </w:t>
      </w:r>
      <w:r w:rsidR="00880D7A" w:rsidRPr="00880D7A">
        <w:rPr>
          <w:lang w:val="nl-NL"/>
        </w:rPr>
        <w:t>1</w:t>
      </w:r>
      <w:r w:rsidR="00880D7A">
        <w:rPr>
          <w:lang w:val="nl-NL"/>
        </w:rPr>
        <w:t xml:space="preserve"> Z</w:t>
      </w:r>
      <w:r w:rsidR="00880D7A" w:rsidRPr="00880D7A">
        <w:rPr>
          <w:lang w:val="nl-NL"/>
        </w:rPr>
        <w:t>ich om niets bekommerend: een onverschillige kerel</w:t>
      </w:r>
      <w:r w:rsidR="00880D7A">
        <w:rPr>
          <w:lang w:val="nl-NL"/>
        </w:rPr>
        <w:t xml:space="preserve"> </w:t>
      </w:r>
      <w:r w:rsidR="00880D7A" w:rsidRPr="00880D7A">
        <w:rPr>
          <w:lang w:val="nl-NL"/>
        </w:rPr>
        <w:t>2</w:t>
      </w:r>
      <w:r w:rsidR="00880D7A">
        <w:rPr>
          <w:lang w:val="nl-NL"/>
        </w:rPr>
        <w:t xml:space="preserve"> O</w:t>
      </w:r>
      <w:r w:rsidR="00880D7A" w:rsidRPr="00880D7A">
        <w:rPr>
          <w:lang w:val="nl-NL"/>
        </w:rPr>
        <w:t>m het even: het is mij onverschillig</w:t>
      </w:r>
      <w:r w:rsidR="00880D7A">
        <w:rPr>
          <w:lang w:val="nl-NL"/>
        </w:rPr>
        <w:t xml:space="preserve">. </w:t>
      </w:r>
      <w:r w:rsidR="00DC58EC" w:rsidRPr="00DC58EC">
        <w:rPr>
          <w:lang w:val="nl-NL"/>
        </w:rPr>
        <w:br/>
        <w:t>Onvoorwaardelijk – Zonder beperkingen of voorwaarden.</w:t>
      </w:r>
    </w:p>
    <w:p w14:paraId="3977F08E" w14:textId="349018B3" w:rsidR="005F7C2E" w:rsidRPr="00DC58EC" w:rsidRDefault="005F7C2E" w:rsidP="00880D7A">
      <w:pPr>
        <w:spacing w:after="120" w:line="360" w:lineRule="auto"/>
        <w:rPr>
          <w:lang w:val="nl-NL"/>
        </w:rPr>
      </w:pPr>
      <w:r>
        <w:rPr>
          <w:lang w:val="nl-NL"/>
        </w:rPr>
        <w:t xml:space="preserve">Oordeelsvermogen - </w:t>
      </w:r>
      <w:r w:rsidR="00DE5597">
        <w:rPr>
          <w:lang w:val="nl-NL"/>
        </w:rPr>
        <w:t>H</w:t>
      </w:r>
      <w:r w:rsidR="00DE5597" w:rsidRPr="00DE5597">
        <w:rPr>
          <w:lang w:val="nl-NL"/>
        </w:rPr>
        <w:t>et vermogen om weloverwogen beslissingen te nemen en onderscheid te maken tussen verschillende informatiebronnen.</w:t>
      </w:r>
    </w:p>
    <w:p w14:paraId="38B97D0C" w14:textId="77777777" w:rsidR="00BF11BD" w:rsidRPr="00DC58EC" w:rsidRDefault="00DC58EC">
      <w:pPr>
        <w:spacing w:after="120" w:line="360" w:lineRule="auto"/>
        <w:rPr>
          <w:lang w:val="nl-NL"/>
        </w:rPr>
      </w:pPr>
      <w:r w:rsidRPr="00DC58EC">
        <w:rPr>
          <w:lang w:val="nl-NL"/>
        </w:rPr>
        <w:t>Openheid – Transparant en toegankelijk zijn in communicatie, zonder verborgen agenda’s.</w:t>
      </w:r>
    </w:p>
    <w:p w14:paraId="30954A98" w14:textId="77777777" w:rsidR="008660D9" w:rsidRDefault="00DC58EC">
      <w:pPr>
        <w:spacing w:after="120" w:line="360" w:lineRule="auto"/>
        <w:rPr>
          <w:lang w:val="nl-NL"/>
        </w:rPr>
      </w:pPr>
      <w:r w:rsidRPr="00DC58EC">
        <w:rPr>
          <w:lang w:val="nl-NL"/>
        </w:rPr>
        <w:t>Oprechtheid – Eerlijk en authentiek zijn in woorden en daden.</w:t>
      </w:r>
      <w:r w:rsidRPr="00DC58EC">
        <w:rPr>
          <w:lang w:val="nl-NL"/>
        </w:rPr>
        <w:br/>
        <w:t>Optimisme – Positieve houding en vertrouwen in toekomstige uitkomsten.</w:t>
      </w:r>
    </w:p>
    <w:p w14:paraId="7BEE6EF6" w14:textId="52AD6092" w:rsidR="00FE6161" w:rsidRPr="00FE6161" w:rsidRDefault="008660D9" w:rsidP="00FE6161">
      <w:pPr>
        <w:spacing w:after="120" w:line="360" w:lineRule="auto"/>
        <w:rPr>
          <w:lang w:val="nl-NL"/>
        </w:rPr>
      </w:pPr>
      <w:r>
        <w:rPr>
          <w:lang w:val="nl-NL"/>
        </w:rPr>
        <w:t xml:space="preserve">Orde </w:t>
      </w:r>
      <w:r w:rsidR="00FE6161">
        <w:rPr>
          <w:lang w:val="nl-NL"/>
        </w:rPr>
        <w:t>–</w:t>
      </w:r>
      <w:r>
        <w:rPr>
          <w:lang w:val="nl-NL"/>
        </w:rPr>
        <w:t xml:space="preserve"> </w:t>
      </w:r>
      <w:r w:rsidR="00FE6161" w:rsidRPr="00FE6161">
        <w:rPr>
          <w:lang w:val="nl-NL"/>
        </w:rPr>
        <w:t>1</w:t>
      </w:r>
      <w:r w:rsidR="00FE6161">
        <w:rPr>
          <w:lang w:val="nl-NL"/>
        </w:rPr>
        <w:t xml:space="preserve"> R</w:t>
      </w:r>
      <w:r w:rsidR="00FE6161" w:rsidRPr="00FE6161">
        <w:rPr>
          <w:lang w:val="nl-NL"/>
        </w:rPr>
        <w:t>egelmatige plaatsing of schikking van iets; regel, regelmaat: hij stelde orde op zaken schiep orde</w:t>
      </w:r>
      <w:r w:rsidR="00FE6161">
        <w:rPr>
          <w:lang w:val="nl-NL"/>
        </w:rPr>
        <w:t xml:space="preserve"> </w:t>
      </w:r>
      <w:r w:rsidR="00FE6161" w:rsidRPr="00FE6161">
        <w:rPr>
          <w:lang w:val="nl-NL"/>
        </w:rPr>
        <w:t>2</w:t>
      </w:r>
      <w:r w:rsidR="00FE6161">
        <w:rPr>
          <w:lang w:val="nl-NL"/>
        </w:rPr>
        <w:t xml:space="preserve"> G</w:t>
      </w:r>
      <w:r w:rsidR="00FE6161" w:rsidRPr="00FE6161">
        <w:rPr>
          <w:lang w:val="nl-NL"/>
        </w:rPr>
        <w:t>eregelde toestand: de openbare orde de normen die gelden voor het gedrag van burgers in het openbaar; de gevestigde orde het bestaande maatschappelijk bestel, m.n. degenen die het daarin voor het zeggen hebben; orde houden rust onder de leerlingen; een onderwerp aan de orde stellen erover beginnen; alles is in orde naar behoren geregeld; iets in orde maken iets regelen; zijn leven op orde hebben goed geregeld hebben, onder controle hebben; voor de goede orde met het doel dat alles behoorlijk geregeld is; iem. tot de orde roepen (a) berispen; (b) (sport; m.b.t. een vluchter) achterhalen; dat is aan de orde van de dag dat komt vaak voor</w:t>
      </w:r>
      <w:r w:rsidR="00FE6161">
        <w:rPr>
          <w:lang w:val="nl-NL"/>
        </w:rPr>
        <w:t>.</w:t>
      </w:r>
    </w:p>
    <w:p w14:paraId="3EFEFD37" w14:textId="419F7942" w:rsidR="00BF11BD" w:rsidRPr="00DC58EC" w:rsidRDefault="00DC58EC" w:rsidP="00FE6161">
      <w:pPr>
        <w:spacing w:after="120" w:line="360" w:lineRule="auto"/>
        <w:rPr>
          <w:lang w:val="nl-NL"/>
        </w:rPr>
      </w:pPr>
      <w:r w:rsidRPr="00DC58EC">
        <w:rPr>
          <w:lang w:val="nl-NL"/>
        </w:rPr>
        <w:lastRenderedPageBreak/>
        <w:t>Ordelijkheid – Systematisch en georganiseerd zijn.</w:t>
      </w:r>
      <w:r w:rsidRPr="00DC58EC">
        <w:rPr>
          <w:lang w:val="nl-NL"/>
        </w:rPr>
        <w:br/>
        <w:t>Overgave – Volledige betrokkenheid bij iets.</w:t>
      </w:r>
      <w:r w:rsidRPr="00DC58EC">
        <w:rPr>
          <w:lang w:val="nl-NL"/>
        </w:rPr>
        <w:br/>
        <w:t>Overtuigd – Zeker van eigen ideeën, waarden of keuzes.</w:t>
      </w:r>
    </w:p>
    <w:p w14:paraId="5745083C" w14:textId="77777777" w:rsidR="00BF11BD" w:rsidRPr="00DC58EC" w:rsidRDefault="00DC58EC">
      <w:pPr>
        <w:pStyle w:val="Kop1"/>
        <w:spacing w:before="240" w:after="120"/>
        <w:rPr>
          <w:lang w:val="nl-NL"/>
        </w:rPr>
      </w:pPr>
      <w:r w:rsidRPr="00DC58EC">
        <w:rPr>
          <w:lang w:val="nl-NL"/>
        </w:rPr>
        <w:t>P</w:t>
      </w:r>
    </w:p>
    <w:p w14:paraId="6FD5CD18" w14:textId="77777777" w:rsidR="00091E8C" w:rsidRDefault="00DC58EC">
      <w:pPr>
        <w:spacing w:after="120" w:line="360" w:lineRule="auto"/>
        <w:rPr>
          <w:lang w:val="nl-NL"/>
        </w:rPr>
      </w:pPr>
      <w:r w:rsidRPr="00DC58EC">
        <w:rPr>
          <w:lang w:val="nl-NL"/>
        </w:rPr>
        <w:t>Participatie – Actieve deelname aan activiteiten, discussie of besluitvorming.</w:t>
      </w:r>
      <w:r w:rsidRPr="00DC58EC">
        <w:rPr>
          <w:lang w:val="nl-NL"/>
        </w:rPr>
        <w:br/>
        <w:t>Passie – Sterke emotie en gedrevenheid voor een activiteit of ideaal.</w:t>
      </w:r>
      <w:r w:rsidRPr="00DC58EC">
        <w:rPr>
          <w:lang w:val="nl-NL"/>
        </w:rPr>
        <w:br/>
        <w:t>Passiviteit – Afwezigheid van actie of initiatief; ontvankelijkheid.</w:t>
      </w:r>
      <w:r w:rsidRPr="00DC58EC">
        <w:rPr>
          <w:lang w:val="nl-NL"/>
        </w:rPr>
        <w:br/>
        <w:t>Persoonlijke ontwikkeling – Groei in kennis, vaardigheden en karakter.</w:t>
      </w:r>
      <w:r w:rsidRPr="00DC58EC">
        <w:rPr>
          <w:lang w:val="nl-NL"/>
        </w:rPr>
        <w:br/>
        <w:t>Persoonlijke vrijheid – Vermogen zelfstandig keuzes te maken en te handelen.</w:t>
      </w:r>
      <w:r w:rsidRPr="00DC58EC">
        <w:rPr>
          <w:lang w:val="nl-NL"/>
        </w:rPr>
        <w:br/>
        <w:t>Persoonlijke waarden – Individuele overtuigingen over wat goed en belangrijk is.</w:t>
      </w:r>
    </w:p>
    <w:p w14:paraId="0E59DD29" w14:textId="4DBA9D7F" w:rsidR="00BF11BD" w:rsidRPr="00DC58EC" w:rsidRDefault="00091E8C" w:rsidP="00802DF5">
      <w:pPr>
        <w:spacing w:after="120" w:line="360" w:lineRule="auto"/>
        <w:rPr>
          <w:lang w:val="nl-NL"/>
        </w:rPr>
      </w:pPr>
      <w:r>
        <w:rPr>
          <w:lang w:val="nl-NL"/>
        </w:rPr>
        <w:t xml:space="preserve">Pesten </w:t>
      </w:r>
      <w:r w:rsidR="00802DF5">
        <w:rPr>
          <w:lang w:val="nl-NL"/>
        </w:rPr>
        <w:t>–</w:t>
      </w:r>
      <w:r>
        <w:rPr>
          <w:lang w:val="nl-NL"/>
        </w:rPr>
        <w:t xml:space="preserve"> </w:t>
      </w:r>
      <w:r w:rsidR="00802DF5" w:rsidRPr="00802DF5">
        <w:rPr>
          <w:lang w:val="nl-NL"/>
        </w:rPr>
        <w:t>1</w:t>
      </w:r>
      <w:r w:rsidR="00802DF5">
        <w:rPr>
          <w:lang w:val="nl-NL"/>
        </w:rPr>
        <w:t xml:space="preserve"> T</w:t>
      </w:r>
      <w:r w:rsidR="00802DF5" w:rsidRPr="00802DF5">
        <w:rPr>
          <w:lang w:val="nl-NL"/>
        </w:rPr>
        <w:t>reiteren</w:t>
      </w:r>
      <w:r w:rsidR="00802DF5">
        <w:rPr>
          <w:lang w:val="nl-NL"/>
        </w:rPr>
        <w:t xml:space="preserve"> </w:t>
      </w:r>
      <w:r w:rsidR="00802DF5" w:rsidRPr="00802DF5">
        <w:rPr>
          <w:lang w:val="nl-NL"/>
        </w:rPr>
        <w:t>2</w:t>
      </w:r>
      <w:r w:rsidR="00802DF5">
        <w:rPr>
          <w:lang w:val="nl-NL"/>
        </w:rPr>
        <w:t xml:space="preserve"> E</w:t>
      </w:r>
      <w:r w:rsidR="00802DF5" w:rsidRPr="00802DF5">
        <w:rPr>
          <w:lang w:val="nl-NL"/>
        </w:rPr>
        <w:t>en bep. kaartspel spelen</w:t>
      </w:r>
      <w:r w:rsidR="00DC58EC" w:rsidRPr="00DC58EC">
        <w:rPr>
          <w:lang w:val="nl-NL"/>
        </w:rPr>
        <w:br/>
        <w:t>Pionieren  – Vooruitstrevend en vernieuwend handelen.</w:t>
      </w:r>
    </w:p>
    <w:p w14:paraId="28862EEF" w14:textId="77777777" w:rsidR="00BF11BD" w:rsidRPr="00DC58EC" w:rsidRDefault="00DC58EC">
      <w:pPr>
        <w:spacing w:after="120" w:line="360" w:lineRule="auto"/>
        <w:rPr>
          <w:lang w:val="nl-NL"/>
        </w:rPr>
      </w:pPr>
      <w:r w:rsidRPr="00DC58EC">
        <w:rPr>
          <w:lang w:val="nl-NL"/>
        </w:rPr>
        <w:t>Persoonlijke waarden – Individuele overtuigingen over wat goed en belangrijk is, die keuzes beïnvloeden.</w:t>
      </w:r>
    </w:p>
    <w:p w14:paraId="3EC353C7" w14:textId="77777777" w:rsidR="00BF11BD" w:rsidRPr="00DC58EC" w:rsidRDefault="00DC58EC">
      <w:pPr>
        <w:spacing w:after="120" w:line="360" w:lineRule="auto"/>
        <w:rPr>
          <w:lang w:val="nl-NL"/>
        </w:rPr>
      </w:pPr>
      <w:r w:rsidRPr="00DC58EC">
        <w:rPr>
          <w:lang w:val="nl-NL"/>
        </w:rPr>
        <w:t>Plicht – Morele verplichting</w:t>
      </w:r>
      <w:r w:rsidRPr="00DC58EC">
        <w:rPr>
          <w:lang w:val="nl-NL"/>
        </w:rPr>
        <w:br/>
        <w:t>Plichtsbesef – Bewustzijn van verantwoordelijkheden en naleving daarvan.</w:t>
      </w:r>
    </w:p>
    <w:p w14:paraId="6671C1AC" w14:textId="77777777" w:rsidR="00BF11BD" w:rsidRPr="00DC58EC" w:rsidRDefault="00DC58EC">
      <w:pPr>
        <w:spacing w:after="120" w:line="360" w:lineRule="auto"/>
        <w:rPr>
          <w:lang w:val="nl-NL"/>
        </w:rPr>
      </w:pPr>
      <w:r w:rsidRPr="00DC58EC">
        <w:rPr>
          <w:lang w:val="nl-NL"/>
        </w:rPr>
        <w:t>Plichtenethiek (deontologie) – Ethische benadering waarbij de morele waarde van een handeling afhangt van de naleving van regels of plichten.</w:t>
      </w:r>
      <w:r w:rsidRPr="00DC58EC">
        <w:rPr>
          <w:lang w:val="nl-NL"/>
        </w:rPr>
        <w:br/>
        <w:t>Pragmatisme – Praktische en doelgerichte benadering van problemen.</w:t>
      </w:r>
      <w:r w:rsidRPr="00DC58EC">
        <w:rPr>
          <w:lang w:val="nl-NL"/>
        </w:rPr>
        <w:br/>
        <w:t>Privacy – Recht op persoonlijke ruimte en vertrouwelijkheid.</w:t>
      </w:r>
    </w:p>
    <w:p w14:paraId="351FCF28" w14:textId="77777777" w:rsidR="00BF11BD" w:rsidRPr="00DC58EC" w:rsidRDefault="00DC58EC">
      <w:pPr>
        <w:spacing w:after="120" w:line="360" w:lineRule="auto"/>
        <w:rPr>
          <w:lang w:val="nl-NL"/>
        </w:rPr>
      </w:pPr>
      <w:r w:rsidRPr="00DC58EC">
        <w:rPr>
          <w:lang w:val="nl-NL"/>
        </w:rPr>
        <w:t>Professionaliteit – Bekwaam, verantwoordelijk en integer optreden binnen een beroep.</w:t>
      </w:r>
      <w:r w:rsidRPr="00DC58EC">
        <w:rPr>
          <w:lang w:val="nl-NL"/>
        </w:rPr>
        <w:br/>
        <w:t>Professionele waarden – Normen en principes die gelden binnen een beroep of professionele context.</w:t>
      </w:r>
    </w:p>
    <w:p w14:paraId="205B0C0C" w14:textId="77777777" w:rsidR="00BF11BD" w:rsidRPr="00DC58EC" w:rsidRDefault="00DC58EC">
      <w:pPr>
        <w:spacing w:after="120" w:line="360" w:lineRule="auto"/>
        <w:rPr>
          <w:lang w:val="nl-NL"/>
        </w:rPr>
      </w:pPr>
      <w:r w:rsidRPr="00DC58EC">
        <w:rPr>
          <w:lang w:val="nl-NL"/>
        </w:rPr>
        <w:t>Professioneel handelen – Gedrag dat past bij de normen en waarden van het beroep, deskundig en verantwoord optreden.</w:t>
      </w:r>
    </w:p>
    <w:p w14:paraId="5FE9EC05" w14:textId="77777777" w:rsidR="00BF11BD" w:rsidRPr="00DC58EC" w:rsidRDefault="00DC58EC">
      <w:pPr>
        <w:spacing w:after="120" w:line="360" w:lineRule="auto"/>
        <w:rPr>
          <w:lang w:val="nl-NL"/>
        </w:rPr>
      </w:pPr>
      <w:r w:rsidRPr="00DC58EC">
        <w:rPr>
          <w:lang w:val="nl-NL"/>
        </w:rPr>
        <w:t>Prudentie – Voorzichtig en wijs handelen bij beslissingen.</w:t>
      </w:r>
      <w:r w:rsidRPr="00DC58EC">
        <w:rPr>
          <w:lang w:val="nl-NL"/>
        </w:rPr>
        <w:br/>
        <w:t>Punctualiteit – Nauwkeurig op tijd zijn en deadlines respecteren.</w:t>
      </w:r>
      <w:r w:rsidRPr="00DC58EC">
        <w:rPr>
          <w:lang w:val="nl-NL"/>
        </w:rPr>
        <w:br/>
        <w:t>Puurheid  – Reinheid of echtheid in intentie, gedrag of substantie.</w:t>
      </w:r>
    </w:p>
    <w:p w14:paraId="2C10567B" w14:textId="77777777" w:rsidR="00BF11BD" w:rsidRPr="00DC58EC" w:rsidRDefault="00DC58EC">
      <w:pPr>
        <w:pStyle w:val="Kop1"/>
        <w:spacing w:before="240" w:after="120"/>
        <w:rPr>
          <w:lang w:val="nl-NL"/>
        </w:rPr>
      </w:pPr>
      <w:r w:rsidRPr="00DC58EC">
        <w:rPr>
          <w:lang w:val="nl-NL"/>
        </w:rPr>
        <w:lastRenderedPageBreak/>
        <w:t>R</w:t>
      </w:r>
    </w:p>
    <w:p w14:paraId="09D27E49" w14:textId="77777777" w:rsidR="00BF11BD" w:rsidRPr="00DC58EC" w:rsidRDefault="00DC58EC">
      <w:pPr>
        <w:spacing w:after="120" w:line="360" w:lineRule="auto"/>
        <w:rPr>
          <w:lang w:val="nl-NL"/>
        </w:rPr>
      </w:pPr>
      <w:r w:rsidRPr="00DC58EC">
        <w:rPr>
          <w:lang w:val="nl-NL"/>
        </w:rPr>
        <w:t>Rationaliteit – Redelijk en logisch denken en handelen.</w:t>
      </w:r>
      <w:r w:rsidRPr="00DC58EC">
        <w:rPr>
          <w:lang w:val="nl-NL"/>
        </w:rPr>
        <w:br/>
        <w:t>Realistisch – Nuchter en werkelijkheidsgetrouw inzicht hebben.</w:t>
      </w:r>
    </w:p>
    <w:p w14:paraId="6B436293" w14:textId="77777777" w:rsidR="00BF11BD" w:rsidRDefault="00DC58EC">
      <w:pPr>
        <w:spacing w:after="120" w:line="360" w:lineRule="auto"/>
        <w:rPr>
          <w:lang w:val="nl-NL"/>
        </w:rPr>
      </w:pPr>
      <w:r w:rsidRPr="00DC58EC">
        <w:rPr>
          <w:lang w:val="nl-NL"/>
        </w:rPr>
        <w:t>Rechtvaardigheid – Het streven naar eerlijke verdeling van kansen, middelen en behandeling.</w:t>
      </w:r>
    </w:p>
    <w:p w14:paraId="78CB66AB" w14:textId="1325E44D" w:rsidR="001F2C8F" w:rsidRDefault="001F2C8F">
      <w:pPr>
        <w:spacing w:after="120" w:line="360" w:lineRule="auto"/>
        <w:rPr>
          <w:lang w:val="nl-NL"/>
        </w:rPr>
      </w:pPr>
      <w:r>
        <w:rPr>
          <w:lang w:val="nl-NL"/>
        </w:rPr>
        <w:t xml:space="preserve">Rechtszekerheid - </w:t>
      </w:r>
      <w:r w:rsidR="007D1660">
        <w:rPr>
          <w:lang w:val="nl-NL"/>
        </w:rPr>
        <w:t>Z</w:t>
      </w:r>
      <w:r w:rsidR="007D1660" w:rsidRPr="007D1660">
        <w:rPr>
          <w:lang w:val="nl-NL"/>
        </w:rPr>
        <w:t>ekerheid dat je erop kunt rekenen dat je rechten geëerbiedigd zullen worden</w:t>
      </w:r>
      <w:r w:rsidR="007D1660">
        <w:rPr>
          <w:lang w:val="nl-NL"/>
        </w:rPr>
        <w:t xml:space="preserve">. </w:t>
      </w:r>
    </w:p>
    <w:p w14:paraId="2C172F08" w14:textId="0F1A02A9" w:rsidR="00F22AD2" w:rsidRDefault="00F22AD2" w:rsidP="005F66EE">
      <w:pPr>
        <w:spacing w:after="120" w:line="360" w:lineRule="auto"/>
        <w:rPr>
          <w:lang w:val="nl-NL"/>
        </w:rPr>
      </w:pPr>
      <w:r>
        <w:rPr>
          <w:lang w:val="nl-NL"/>
        </w:rPr>
        <w:t xml:space="preserve">Redelijk </w:t>
      </w:r>
      <w:r w:rsidR="005F66EE">
        <w:rPr>
          <w:lang w:val="nl-NL"/>
        </w:rPr>
        <w:t>–</w:t>
      </w:r>
      <w:r>
        <w:rPr>
          <w:lang w:val="nl-NL"/>
        </w:rPr>
        <w:t xml:space="preserve"> </w:t>
      </w:r>
      <w:r w:rsidR="005F66EE" w:rsidRPr="005F66EE">
        <w:rPr>
          <w:lang w:val="nl-NL"/>
        </w:rPr>
        <w:t>1</w:t>
      </w:r>
      <w:r w:rsidR="005F66EE">
        <w:rPr>
          <w:lang w:val="nl-NL"/>
        </w:rPr>
        <w:t xml:space="preserve"> M</w:t>
      </w:r>
      <w:r w:rsidR="005F66EE" w:rsidRPr="005F66EE">
        <w:rPr>
          <w:lang w:val="nl-NL"/>
        </w:rPr>
        <w:t>et rede begaafd; = verstandelijk</w:t>
      </w:r>
      <w:r w:rsidR="005F66EE">
        <w:rPr>
          <w:lang w:val="nl-NL"/>
        </w:rPr>
        <w:t xml:space="preserve"> </w:t>
      </w:r>
      <w:r w:rsidR="005F66EE" w:rsidRPr="005F66EE">
        <w:rPr>
          <w:lang w:val="nl-NL"/>
        </w:rPr>
        <w:t>2</w:t>
      </w:r>
      <w:r w:rsidR="005F66EE">
        <w:rPr>
          <w:lang w:val="nl-NL"/>
        </w:rPr>
        <w:t xml:space="preserve"> R</w:t>
      </w:r>
      <w:r w:rsidR="005F66EE" w:rsidRPr="005F66EE">
        <w:rPr>
          <w:lang w:val="nl-NL"/>
        </w:rPr>
        <w:t>echtvaardig, billijk: dat zijn redelijke voorstellen</w:t>
      </w:r>
      <w:r w:rsidR="005F66EE">
        <w:rPr>
          <w:lang w:val="nl-NL"/>
        </w:rPr>
        <w:t xml:space="preserve"> </w:t>
      </w:r>
      <w:r w:rsidR="005F66EE" w:rsidRPr="005F66EE">
        <w:rPr>
          <w:lang w:val="nl-NL"/>
        </w:rPr>
        <w:t>3</w:t>
      </w:r>
      <w:r w:rsidR="005F66EE">
        <w:rPr>
          <w:lang w:val="nl-NL"/>
        </w:rPr>
        <w:t xml:space="preserve"> T</w:t>
      </w:r>
      <w:r w:rsidR="005F66EE" w:rsidRPr="005F66EE">
        <w:rPr>
          <w:lang w:val="nl-NL"/>
        </w:rPr>
        <w:t>amelijk: redelijk goed</w:t>
      </w:r>
      <w:r w:rsidR="005F66EE">
        <w:rPr>
          <w:lang w:val="nl-NL"/>
        </w:rPr>
        <w:t xml:space="preserve"> </w:t>
      </w:r>
      <w:r w:rsidR="005F66EE" w:rsidRPr="005F66EE">
        <w:rPr>
          <w:lang w:val="nl-NL"/>
        </w:rPr>
        <w:t>4</w:t>
      </w:r>
      <w:r w:rsidR="005F66EE">
        <w:rPr>
          <w:lang w:val="nl-NL"/>
        </w:rPr>
        <w:t xml:space="preserve"> T</w:t>
      </w:r>
      <w:r w:rsidR="005F66EE" w:rsidRPr="005F66EE">
        <w:rPr>
          <w:lang w:val="nl-NL"/>
        </w:rPr>
        <w:t>amelijk groot, tamelijk goed enz.: een redelijk inkomen</w:t>
      </w:r>
    </w:p>
    <w:p w14:paraId="3748CE02" w14:textId="74C8E1AE" w:rsidR="002517D5" w:rsidRDefault="002517D5" w:rsidP="000D1EF4">
      <w:pPr>
        <w:spacing w:after="120" w:line="360" w:lineRule="auto"/>
        <w:rPr>
          <w:lang w:val="nl-NL"/>
        </w:rPr>
      </w:pPr>
      <w:r>
        <w:rPr>
          <w:lang w:val="nl-NL"/>
        </w:rPr>
        <w:t xml:space="preserve">Redeloos </w:t>
      </w:r>
      <w:r w:rsidR="000D1EF4">
        <w:rPr>
          <w:lang w:val="nl-NL"/>
        </w:rPr>
        <w:t>–</w:t>
      </w:r>
      <w:r>
        <w:rPr>
          <w:lang w:val="nl-NL"/>
        </w:rPr>
        <w:t xml:space="preserve"> </w:t>
      </w:r>
      <w:r w:rsidR="000D1EF4" w:rsidRPr="000D1EF4">
        <w:rPr>
          <w:lang w:val="nl-NL"/>
        </w:rPr>
        <w:t>1</w:t>
      </w:r>
      <w:r w:rsidR="000D1EF4">
        <w:rPr>
          <w:lang w:val="nl-NL"/>
        </w:rPr>
        <w:t xml:space="preserve"> Z</w:t>
      </w:r>
      <w:r w:rsidR="000D1EF4" w:rsidRPr="000D1EF4">
        <w:rPr>
          <w:lang w:val="nl-NL"/>
        </w:rPr>
        <w:t>onder verstand</w:t>
      </w:r>
      <w:r w:rsidR="000D1EF4">
        <w:rPr>
          <w:lang w:val="nl-NL"/>
        </w:rPr>
        <w:t xml:space="preserve"> </w:t>
      </w:r>
      <w:r w:rsidR="000D1EF4" w:rsidRPr="000D1EF4">
        <w:rPr>
          <w:lang w:val="nl-NL"/>
        </w:rPr>
        <w:t>2</w:t>
      </w:r>
      <w:r w:rsidR="000D1EF4">
        <w:rPr>
          <w:lang w:val="nl-NL"/>
        </w:rPr>
        <w:t xml:space="preserve"> N</w:t>
      </w:r>
      <w:r w:rsidR="000D1EF4" w:rsidRPr="000D1EF4">
        <w:rPr>
          <w:lang w:val="nl-NL"/>
        </w:rPr>
        <w:t>iet naar rede luisterend: redeloze woede</w:t>
      </w:r>
    </w:p>
    <w:p w14:paraId="1423B79C" w14:textId="6CCDF155" w:rsidR="00F3533B" w:rsidRPr="00F3533B" w:rsidRDefault="00170848" w:rsidP="00F3533B">
      <w:pPr>
        <w:spacing w:after="120" w:line="360" w:lineRule="auto"/>
        <w:rPr>
          <w:lang w:val="nl-NL"/>
        </w:rPr>
      </w:pPr>
      <w:r>
        <w:rPr>
          <w:lang w:val="nl-NL"/>
        </w:rPr>
        <w:t>Rein</w:t>
      </w:r>
      <w:r w:rsidR="00F3533B">
        <w:rPr>
          <w:lang w:val="nl-NL"/>
        </w:rPr>
        <w:t xml:space="preserve"> – </w:t>
      </w:r>
      <w:r w:rsidR="00F3533B" w:rsidRPr="00F3533B">
        <w:rPr>
          <w:lang w:val="nl-NL"/>
        </w:rPr>
        <w:t>1</w:t>
      </w:r>
      <w:r w:rsidR="00F3533B">
        <w:rPr>
          <w:lang w:val="nl-NL"/>
        </w:rPr>
        <w:t xml:space="preserve"> P</w:t>
      </w:r>
      <w:r w:rsidR="00F3533B" w:rsidRPr="00F3533B">
        <w:rPr>
          <w:lang w:val="nl-NL"/>
        </w:rPr>
        <w:t>roper, schoon: een rein geweten hebben zich onschuldig voelen; in het reine komen met zichzelf een oplossing vinden die in overeenstemming is met het eigen geweten</w:t>
      </w:r>
    </w:p>
    <w:p w14:paraId="0D4508B3" w14:textId="53237B91" w:rsidR="00F3533B" w:rsidRPr="00F3533B" w:rsidRDefault="00F3533B" w:rsidP="00F3533B">
      <w:pPr>
        <w:spacing w:after="120" w:line="360" w:lineRule="auto"/>
        <w:rPr>
          <w:lang w:val="nl-NL"/>
        </w:rPr>
      </w:pPr>
      <w:r w:rsidRPr="00F3533B">
        <w:rPr>
          <w:lang w:val="nl-NL"/>
        </w:rPr>
        <w:t>2</w:t>
      </w:r>
      <w:r>
        <w:rPr>
          <w:lang w:val="nl-NL"/>
        </w:rPr>
        <w:t xml:space="preserve"> Z</w:t>
      </w:r>
      <w:r w:rsidRPr="00F3533B">
        <w:rPr>
          <w:lang w:val="nl-NL"/>
        </w:rPr>
        <w:t>edelijk onbevlekt; = kuis</w:t>
      </w:r>
      <w:r>
        <w:rPr>
          <w:lang w:val="nl-NL"/>
        </w:rPr>
        <w:t xml:space="preserve"> </w:t>
      </w:r>
      <w:r w:rsidRPr="00F3533B">
        <w:rPr>
          <w:lang w:val="nl-NL"/>
        </w:rPr>
        <w:t>3</w:t>
      </w:r>
      <w:r>
        <w:rPr>
          <w:lang w:val="nl-NL"/>
        </w:rPr>
        <w:t xml:space="preserve"> G</w:t>
      </w:r>
      <w:r w:rsidRPr="00F3533B">
        <w:rPr>
          <w:lang w:val="nl-NL"/>
        </w:rPr>
        <w:t>eoorloofd in godsdienstige zin: reine dieren waarvan je het vlees mag eten</w:t>
      </w:r>
    </w:p>
    <w:p w14:paraId="2E1C3792" w14:textId="2C6B6D02" w:rsidR="00170848" w:rsidRPr="00DC58EC" w:rsidRDefault="00F3533B" w:rsidP="00F3533B">
      <w:pPr>
        <w:spacing w:after="120" w:line="360" w:lineRule="auto"/>
        <w:rPr>
          <w:lang w:val="nl-NL"/>
        </w:rPr>
      </w:pPr>
      <w:r w:rsidRPr="00F3533B">
        <w:rPr>
          <w:lang w:val="nl-NL"/>
        </w:rPr>
        <w:t>¶dat is je reinste onzin pure, klinkklare</w:t>
      </w:r>
    </w:p>
    <w:p w14:paraId="13299A1D" w14:textId="77777777" w:rsidR="00BF11BD" w:rsidRPr="00DC58EC" w:rsidRDefault="00DC58EC">
      <w:pPr>
        <w:spacing w:after="120" w:line="360" w:lineRule="auto"/>
        <w:rPr>
          <w:lang w:val="nl-NL"/>
        </w:rPr>
      </w:pPr>
      <w:r w:rsidRPr="00DC58EC">
        <w:rPr>
          <w:lang w:val="nl-NL"/>
        </w:rPr>
        <w:t>Respect – Eerbied en waardering tonen voor mensen, regels of waarden.</w:t>
      </w:r>
    </w:p>
    <w:p w14:paraId="2555E22C" w14:textId="77777777" w:rsidR="006606C2" w:rsidRDefault="00DC58EC">
      <w:pPr>
        <w:spacing w:after="120" w:line="360" w:lineRule="auto"/>
        <w:rPr>
          <w:lang w:val="nl-NL"/>
        </w:rPr>
      </w:pPr>
      <w:r w:rsidRPr="00DC58EC">
        <w:rPr>
          <w:lang w:val="nl-NL"/>
        </w:rPr>
        <w:t>Respectvolle omgangsvormen – Concreet gedrag dat getuigt van beleefdheid, fatsoen en zorgvuldigheid in interactie.</w:t>
      </w:r>
      <w:r w:rsidRPr="00DC58EC">
        <w:rPr>
          <w:lang w:val="nl-NL"/>
        </w:rPr>
        <w:br/>
        <w:t>Resultaat – Het beoogde of behaalde effect van acties of inspanningen.</w:t>
      </w:r>
    </w:p>
    <w:p w14:paraId="656A6E49" w14:textId="0AF08E98" w:rsidR="006606C2" w:rsidRDefault="006606C2">
      <w:pPr>
        <w:spacing w:after="120" w:line="360" w:lineRule="auto"/>
        <w:rPr>
          <w:lang w:val="nl-NL"/>
        </w:rPr>
      </w:pPr>
      <w:r>
        <w:rPr>
          <w:lang w:val="nl-NL"/>
        </w:rPr>
        <w:t xml:space="preserve">Riskeren – </w:t>
      </w:r>
      <w:r w:rsidR="00CB7254">
        <w:rPr>
          <w:lang w:val="nl-NL"/>
        </w:rPr>
        <w:t>O</w:t>
      </w:r>
      <w:r w:rsidR="00CB7254" w:rsidRPr="00CB7254">
        <w:rPr>
          <w:lang w:val="nl-NL"/>
        </w:rPr>
        <w:t>p het spel zetten; = wagen</w:t>
      </w:r>
    </w:p>
    <w:p w14:paraId="3E0A15FD" w14:textId="4AFCB12E" w:rsidR="00BF11BD" w:rsidRPr="00DC58EC" w:rsidRDefault="006606C2">
      <w:pPr>
        <w:spacing w:after="120" w:line="360" w:lineRule="auto"/>
        <w:rPr>
          <w:lang w:val="nl-NL"/>
        </w:rPr>
      </w:pPr>
      <w:r>
        <w:rPr>
          <w:lang w:val="nl-NL"/>
        </w:rPr>
        <w:t xml:space="preserve">Rivaliteit - </w:t>
      </w:r>
      <w:r w:rsidR="00DD7EAC">
        <w:rPr>
          <w:lang w:val="nl-NL"/>
        </w:rPr>
        <w:t>Wedijver</w:t>
      </w:r>
      <w:r w:rsidR="00DC58EC" w:rsidRPr="00DC58EC">
        <w:rPr>
          <w:lang w:val="nl-NL"/>
        </w:rPr>
        <w:br/>
        <w:t>Roem – Breed erkende bekendheid of reputatie.</w:t>
      </w:r>
      <w:r w:rsidR="00DC58EC" w:rsidRPr="00DC58EC">
        <w:rPr>
          <w:lang w:val="nl-NL"/>
        </w:rPr>
        <w:br/>
        <w:t>Ruimdenkendheid – Openstaan voor nieuwe ideeën, perspectieven of meningen.</w:t>
      </w:r>
      <w:r w:rsidR="00DC58EC" w:rsidRPr="00DC58EC">
        <w:rPr>
          <w:lang w:val="nl-NL"/>
        </w:rPr>
        <w:br/>
        <w:t>Rust – Geestelijke of fysieke kalmte en ontspanning.</w:t>
      </w:r>
    </w:p>
    <w:p w14:paraId="23FA6161" w14:textId="77777777" w:rsidR="00BF11BD" w:rsidRPr="00DC58EC" w:rsidRDefault="00DC58EC">
      <w:pPr>
        <w:pStyle w:val="Kop1"/>
        <w:spacing w:before="240" w:after="120"/>
        <w:rPr>
          <w:lang w:val="nl-NL"/>
        </w:rPr>
      </w:pPr>
      <w:r w:rsidRPr="00DC58EC">
        <w:rPr>
          <w:lang w:val="nl-NL"/>
        </w:rPr>
        <w:t>S</w:t>
      </w:r>
    </w:p>
    <w:p w14:paraId="5CA2D0B6" w14:textId="77777777" w:rsidR="00FA16B4" w:rsidRDefault="00DC58EC">
      <w:pPr>
        <w:spacing w:after="120" w:line="360" w:lineRule="auto"/>
        <w:rPr>
          <w:lang w:val="nl-NL"/>
        </w:rPr>
      </w:pPr>
      <w:r w:rsidRPr="00DC58EC">
        <w:rPr>
          <w:lang w:val="nl-NL"/>
        </w:rPr>
        <w:t>Saamhorigheid – Gevoel van verbondenheid en solidariteit binnen een groep.</w:t>
      </w:r>
      <w:r w:rsidRPr="00DC58EC">
        <w:rPr>
          <w:lang w:val="nl-NL"/>
        </w:rPr>
        <w:br/>
        <w:t>Samenwerken – Gezamenlijk werken aan een doel of project.</w:t>
      </w:r>
      <w:r w:rsidRPr="00DC58EC">
        <w:rPr>
          <w:lang w:val="nl-NL"/>
        </w:rPr>
        <w:br/>
        <w:t>Samenzijn – Aanwezig zijn en interactie hebben met anderen.</w:t>
      </w:r>
    </w:p>
    <w:p w14:paraId="5776913E" w14:textId="2A8AF457" w:rsidR="00BF11BD" w:rsidRPr="00DC58EC" w:rsidRDefault="00FA16B4">
      <w:pPr>
        <w:spacing w:after="120" w:line="360" w:lineRule="auto"/>
        <w:rPr>
          <w:lang w:val="nl-NL"/>
        </w:rPr>
      </w:pPr>
      <w:r>
        <w:rPr>
          <w:lang w:val="nl-NL"/>
        </w:rPr>
        <w:lastRenderedPageBreak/>
        <w:t xml:space="preserve">Scepsis - </w:t>
      </w:r>
      <w:r w:rsidR="00BB626D">
        <w:rPr>
          <w:lang w:val="nl-NL"/>
        </w:rPr>
        <w:t>Twijfel</w:t>
      </w:r>
      <w:r w:rsidR="00DC58EC" w:rsidRPr="00DC58EC">
        <w:rPr>
          <w:lang w:val="nl-NL"/>
        </w:rPr>
        <w:br/>
        <w:t>Schenken – Vrijwillig geven van middelen, tijd of aandacht aan anderen.</w:t>
      </w:r>
      <w:r w:rsidR="00DC58EC" w:rsidRPr="00DC58EC">
        <w:rPr>
          <w:lang w:val="nl-NL"/>
        </w:rPr>
        <w:br/>
        <w:t>Schoonheid – Eigenschap die esthetisch of emotioneel plezier oproept.</w:t>
      </w:r>
      <w:r w:rsidR="00DC58EC" w:rsidRPr="00DC58EC">
        <w:rPr>
          <w:lang w:val="nl-NL"/>
        </w:rPr>
        <w:br/>
        <w:t>Schaamte – Ongemakkelijk gevoel over eigen gedrag, gezien als moreel verwerpelijk.</w:t>
      </w:r>
    </w:p>
    <w:p w14:paraId="7AAECA8A" w14:textId="77777777" w:rsidR="00BF11BD" w:rsidRPr="00DC58EC" w:rsidRDefault="00DC58EC">
      <w:pPr>
        <w:spacing w:after="120" w:line="360" w:lineRule="auto"/>
        <w:rPr>
          <w:lang w:val="nl-NL"/>
        </w:rPr>
      </w:pPr>
      <w:r w:rsidRPr="00DC58EC">
        <w:rPr>
          <w:lang w:val="nl-NL"/>
        </w:rPr>
        <w:t>Schuld – Gevoel van verantwoordelijkheid voor een fout of misdraging.</w:t>
      </w:r>
    </w:p>
    <w:p w14:paraId="1E6C0A87" w14:textId="77777777" w:rsidR="000B52E6" w:rsidRDefault="00DC58EC">
      <w:pPr>
        <w:spacing w:after="120" w:line="360" w:lineRule="auto"/>
        <w:rPr>
          <w:lang w:val="nl-NL"/>
        </w:rPr>
      </w:pPr>
      <w:r w:rsidRPr="00DC58EC">
        <w:rPr>
          <w:lang w:val="nl-NL"/>
        </w:rPr>
        <w:t>Sensitiviteit – Openstaan voor en reageren op subtiele signalen of emoties.</w:t>
      </w:r>
    </w:p>
    <w:p w14:paraId="0DD49CB4" w14:textId="661E1FF4" w:rsidR="00741C19" w:rsidRDefault="00741C19" w:rsidP="004652DF">
      <w:pPr>
        <w:spacing w:after="120" w:line="360" w:lineRule="auto"/>
        <w:rPr>
          <w:lang w:val="nl-NL"/>
        </w:rPr>
      </w:pPr>
      <w:r>
        <w:rPr>
          <w:lang w:val="nl-NL"/>
        </w:rPr>
        <w:t>Slecht</w:t>
      </w:r>
      <w:r w:rsidR="004652DF">
        <w:rPr>
          <w:lang w:val="nl-NL"/>
        </w:rPr>
        <w:t xml:space="preserve"> – </w:t>
      </w:r>
      <w:r w:rsidR="004652DF" w:rsidRPr="004652DF">
        <w:rPr>
          <w:lang w:val="nl-NL"/>
        </w:rPr>
        <w:t>1</w:t>
      </w:r>
      <w:r w:rsidR="004652DF">
        <w:rPr>
          <w:lang w:val="nl-NL"/>
        </w:rPr>
        <w:t xml:space="preserve"> N</w:t>
      </w:r>
      <w:r w:rsidR="004652DF" w:rsidRPr="004652DF">
        <w:rPr>
          <w:lang w:val="nl-NL"/>
        </w:rPr>
        <w:t>iet goed</w:t>
      </w:r>
      <w:r w:rsidR="004652DF">
        <w:rPr>
          <w:lang w:val="nl-NL"/>
        </w:rPr>
        <w:t xml:space="preserve"> </w:t>
      </w:r>
      <w:r w:rsidR="004652DF" w:rsidRPr="004652DF">
        <w:rPr>
          <w:lang w:val="nl-NL"/>
        </w:rPr>
        <w:t>2</w:t>
      </w:r>
      <w:r w:rsidR="00A04B12">
        <w:rPr>
          <w:lang w:val="nl-NL"/>
        </w:rPr>
        <w:t xml:space="preserve"> A</w:t>
      </w:r>
      <w:r w:rsidR="004652DF" w:rsidRPr="004652DF">
        <w:rPr>
          <w:lang w:val="nl-NL"/>
        </w:rPr>
        <w:t>fkeurenswaardig: slechte manieren</w:t>
      </w:r>
    </w:p>
    <w:p w14:paraId="48EDCAC7" w14:textId="1EFD84E7" w:rsidR="003C2BC9" w:rsidRDefault="003C2BC9" w:rsidP="00F569B2">
      <w:pPr>
        <w:spacing w:after="120" w:line="360" w:lineRule="auto"/>
        <w:rPr>
          <w:lang w:val="nl-NL"/>
        </w:rPr>
      </w:pPr>
      <w:r>
        <w:rPr>
          <w:lang w:val="nl-NL"/>
        </w:rPr>
        <w:t xml:space="preserve">Smeuïg </w:t>
      </w:r>
      <w:r w:rsidR="00F569B2">
        <w:rPr>
          <w:lang w:val="nl-NL"/>
        </w:rPr>
        <w:t>–</w:t>
      </w:r>
      <w:r>
        <w:rPr>
          <w:lang w:val="nl-NL"/>
        </w:rPr>
        <w:t xml:space="preserve"> </w:t>
      </w:r>
      <w:r w:rsidR="00F569B2" w:rsidRPr="00F569B2">
        <w:rPr>
          <w:lang w:val="nl-NL"/>
        </w:rPr>
        <w:t>1</w:t>
      </w:r>
      <w:r w:rsidR="00F569B2">
        <w:rPr>
          <w:lang w:val="nl-NL"/>
        </w:rPr>
        <w:t xml:space="preserve"> </w:t>
      </w:r>
      <w:r w:rsidR="00F569B2" w:rsidRPr="00F569B2">
        <w:rPr>
          <w:lang w:val="nl-NL"/>
        </w:rPr>
        <w:t>(van voedsel) goed smeerbaar; zacht en vettig</w:t>
      </w:r>
      <w:r w:rsidR="00F569B2">
        <w:rPr>
          <w:lang w:val="nl-NL"/>
        </w:rPr>
        <w:t xml:space="preserve"> </w:t>
      </w:r>
      <w:r w:rsidR="00F569B2" w:rsidRPr="00F569B2">
        <w:rPr>
          <w:lang w:val="nl-NL"/>
        </w:rPr>
        <w:t>2</w:t>
      </w:r>
      <w:r w:rsidR="00F569B2">
        <w:rPr>
          <w:lang w:val="nl-NL"/>
        </w:rPr>
        <w:t xml:space="preserve"> </w:t>
      </w:r>
      <w:r w:rsidR="00F569B2" w:rsidRPr="00F569B2">
        <w:rPr>
          <w:lang w:val="nl-NL"/>
        </w:rPr>
        <w:t>(van een verhaal) smakelijk</w:t>
      </w:r>
    </w:p>
    <w:p w14:paraId="1E9D1A3A" w14:textId="4E20049E" w:rsidR="00BF11BD" w:rsidRPr="00DC58EC" w:rsidRDefault="000B52E6">
      <w:pPr>
        <w:spacing w:after="120" w:line="360" w:lineRule="auto"/>
        <w:rPr>
          <w:lang w:val="nl-NL"/>
        </w:rPr>
      </w:pPr>
      <w:r>
        <w:rPr>
          <w:lang w:val="nl-NL"/>
        </w:rPr>
        <w:t xml:space="preserve">Snode - </w:t>
      </w:r>
      <w:r w:rsidR="00DD467A">
        <w:rPr>
          <w:lang w:val="nl-NL"/>
        </w:rPr>
        <w:t>B</w:t>
      </w:r>
      <w:r w:rsidR="00DD467A" w:rsidRPr="00DD467A">
        <w:rPr>
          <w:lang w:val="nl-NL"/>
        </w:rPr>
        <w:t>oosaardig, misdadig: snode plannen</w:t>
      </w:r>
      <w:r w:rsidR="00DC58EC" w:rsidRPr="00DC58EC">
        <w:rPr>
          <w:lang w:val="nl-NL"/>
        </w:rPr>
        <w:br/>
        <w:t>Soevereiniteit – Onafhankelijkheid en gezag over eigen keuzes of domein.</w:t>
      </w:r>
      <w:r w:rsidR="00DC58EC" w:rsidRPr="00DC58EC">
        <w:rPr>
          <w:lang w:val="nl-NL"/>
        </w:rPr>
        <w:br/>
        <w:t>Solidariteit – Gevoel van eenheid en bereidheid anderen te steunen, vooral in moeilijke situaties.</w:t>
      </w:r>
    </w:p>
    <w:p w14:paraId="0C03F3EC" w14:textId="77777777" w:rsidR="00BF11BD" w:rsidRPr="00DC58EC" w:rsidRDefault="00DC58EC">
      <w:pPr>
        <w:spacing w:after="120" w:line="360" w:lineRule="auto"/>
        <w:rPr>
          <w:lang w:val="nl-NL"/>
        </w:rPr>
      </w:pPr>
      <w:r w:rsidRPr="00DC58EC">
        <w:rPr>
          <w:lang w:val="nl-NL"/>
        </w:rPr>
        <w:t>Sociale veiligheid / Veiligheid – Een omgeving waarin iedereen zich vrij voelt van (psychische of fysieke) dreiging, discriminatie of uitsluiting.</w:t>
      </w:r>
    </w:p>
    <w:p w14:paraId="0EB157D7" w14:textId="77777777" w:rsidR="00BF11BD" w:rsidRPr="00DC58EC" w:rsidRDefault="00DC58EC">
      <w:pPr>
        <w:spacing w:after="120" w:line="360" w:lineRule="auto"/>
        <w:rPr>
          <w:lang w:val="nl-NL"/>
        </w:rPr>
      </w:pPr>
      <w:r w:rsidRPr="00DC58EC">
        <w:rPr>
          <w:lang w:val="nl-NL"/>
        </w:rPr>
        <w:t>Solidariteit – Bereidheid om verantwoordelijkheid en lasten te delen, en op te komen voor elkaar.</w:t>
      </w:r>
    </w:p>
    <w:p w14:paraId="448381F0" w14:textId="77777777" w:rsidR="00BF11BD" w:rsidRPr="00DC58EC" w:rsidRDefault="00DC58EC">
      <w:pPr>
        <w:spacing w:after="120" w:line="360" w:lineRule="auto"/>
        <w:rPr>
          <w:lang w:val="nl-NL"/>
        </w:rPr>
      </w:pPr>
      <w:r w:rsidRPr="00DC58EC">
        <w:rPr>
          <w:lang w:val="nl-NL"/>
        </w:rPr>
        <w:t>Speelsheid – Lichtheid, humor en creativiteit in gedrag of houding.</w:t>
      </w:r>
    </w:p>
    <w:p w14:paraId="041C9BD3" w14:textId="77777777" w:rsidR="00BF11BD" w:rsidRPr="00DC58EC" w:rsidRDefault="00DC58EC">
      <w:pPr>
        <w:spacing w:after="120" w:line="360" w:lineRule="auto"/>
        <w:rPr>
          <w:lang w:val="nl-NL"/>
        </w:rPr>
      </w:pPr>
      <w:r w:rsidRPr="00DC58EC">
        <w:rPr>
          <w:lang w:val="nl-NL"/>
        </w:rPr>
        <w:t>Spiritualiteit – Gevoel of overtuiging dat er een diepere, vaak niet-materiële dimensie aan het leven is.</w:t>
      </w:r>
    </w:p>
    <w:p w14:paraId="6768A5B2" w14:textId="77777777" w:rsidR="008902A6" w:rsidRDefault="00DC58EC">
      <w:pPr>
        <w:spacing w:after="120" w:line="360" w:lineRule="auto"/>
        <w:rPr>
          <w:lang w:val="nl-NL"/>
        </w:rPr>
      </w:pPr>
      <w:r w:rsidRPr="00DC58EC">
        <w:rPr>
          <w:lang w:val="nl-NL"/>
        </w:rPr>
        <w:t>Sportiviteit – Eerlijke en respectvolle houding bij competitie of samenwerking.</w:t>
      </w:r>
      <w:r w:rsidRPr="00DC58EC">
        <w:rPr>
          <w:lang w:val="nl-NL"/>
        </w:rPr>
        <w:br/>
        <w:t>Stabiliteit – Standvastigheid en betrouwbaarheid in omstandigheden of karakter.</w:t>
      </w:r>
      <w:r w:rsidRPr="00DC58EC">
        <w:rPr>
          <w:lang w:val="nl-NL"/>
        </w:rPr>
        <w:br/>
        <w:t>Stilte – Afwezigheid van lawaai of drukte; rust en concentratie.</w:t>
      </w:r>
      <w:r w:rsidRPr="00DC58EC">
        <w:rPr>
          <w:lang w:val="nl-NL"/>
        </w:rPr>
        <w:br/>
        <w:t>Stiptheid – Nauwkeurig en op tijd zijn.</w:t>
      </w:r>
    </w:p>
    <w:p w14:paraId="589293A4" w14:textId="4B550120" w:rsidR="00BF11BD" w:rsidRPr="00DC58EC" w:rsidRDefault="008902A6">
      <w:pPr>
        <w:spacing w:after="120" w:line="360" w:lineRule="auto"/>
        <w:rPr>
          <w:lang w:val="nl-NL"/>
        </w:rPr>
      </w:pPr>
      <w:r>
        <w:rPr>
          <w:lang w:val="nl-NL"/>
        </w:rPr>
        <w:t xml:space="preserve">Straf – </w:t>
      </w:r>
      <w:r w:rsidRPr="008902A6">
        <w:rPr>
          <w:lang w:val="nl-NL"/>
        </w:rPr>
        <w:t>1</w:t>
      </w:r>
      <w:r>
        <w:rPr>
          <w:lang w:val="nl-NL"/>
        </w:rPr>
        <w:t xml:space="preserve"> M</w:t>
      </w:r>
      <w:r w:rsidRPr="008902A6">
        <w:rPr>
          <w:lang w:val="nl-NL"/>
        </w:rPr>
        <w:t>aatregel tegen iem. als vergelding voor een onrechtmatige daad, een verzuim of overtreding: op straffe van een boete met een boete als straf</w:t>
      </w:r>
      <w:r>
        <w:rPr>
          <w:lang w:val="nl-NL"/>
        </w:rPr>
        <w:t xml:space="preserve"> 2 </w:t>
      </w:r>
      <w:r w:rsidR="009D0DE2">
        <w:rPr>
          <w:lang w:val="nl-NL"/>
        </w:rPr>
        <w:t>S</w:t>
      </w:r>
      <w:r w:rsidR="009D0DE2" w:rsidRPr="009D0DE2">
        <w:rPr>
          <w:lang w:val="nl-NL"/>
        </w:rPr>
        <w:t>terk, krachtig: een straffe wind; met straffe hand regeren streng</w:t>
      </w:r>
      <w:r w:rsidR="009D0DE2">
        <w:rPr>
          <w:lang w:val="nl-NL"/>
        </w:rPr>
        <w:t>.</w:t>
      </w:r>
      <w:r w:rsidR="00DC58EC" w:rsidRPr="00DC58EC">
        <w:rPr>
          <w:lang w:val="nl-NL"/>
        </w:rPr>
        <w:br/>
        <w:t>Synergie – Gezamenlijk effect dat groter is dan de som van individuele bijdragen.</w:t>
      </w:r>
    </w:p>
    <w:p w14:paraId="0A36D7F1" w14:textId="77777777" w:rsidR="00BF11BD" w:rsidRPr="00DC58EC" w:rsidRDefault="00DC58EC">
      <w:pPr>
        <w:pStyle w:val="Kop1"/>
        <w:spacing w:before="240" w:after="120"/>
        <w:rPr>
          <w:lang w:val="nl-NL"/>
        </w:rPr>
      </w:pPr>
      <w:r w:rsidRPr="00DC58EC">
        <w:rPr>
          <w:lang w:val="nl-NL"/>
        </w:rPr>
        <w:lastRenderedPageBreak/>
        <w:t>T</w:t>
      </w:r>
    </w:p>
    <w:p w14:paraId="71522CFD" w14:textId="77777777" w:rsidR="00A34498" w:rsidRDefault="00DC58EC">
      <w:pPr>
        <w:spacing w:after="120" w:line="360" w:lineRule="auto"/>
        <w:rPr>
          <w:lang w:val="nl-NL"/>
        </w:rPr>
      </w:pPr>
      <w:r w:rsidRPr="00DC58EC">
        <w:rPr>
          <w:lang w:val="nl-NL"/>
        </w:rPr>
        <w:t>Tactvol – Op een gevoelige en verstandige manier omgaan met mensen of situaties.</w:t>
      </w:r>
      <w:r w:rsidRPr="00DC58EC">
        <w:rPr>
          <w:lang w:val="nl-NL"/>
        </w:rPr>
        <w:br/>
        <w:t>Tederheid – Zachtheid, zorgzaamheid en warmte in houding of gedrag.</w:t>
      </w:r>
    </w:p>
    <w:p w14:paraId="3A600089" w14:textId="77777777" w:rsidR="002A1881" w:rsidRDefault="00A34498" w:rsidP="002A1881">
      <w:pPr>
        <w:spacing w:after="120" w:line="360" w:lineRule="auto"/>
        <w:rPr>
          <w:lang w:val="nl-NL"/>
        </w:rPr>
      </w:pPr>
      <w:r>
        <w:rPr>
          <w:lang w:val="nl-NL"/>
        </w:rPr>
        <w:t xml:space="preserve">Tekortschieten </w:t>
      </w:r>
      <w:r w:rsidR="002A1881">
        <w:rPr>
          <w:lang w:val="nl-NL"/>
        </w:rPr>
        <w:t>–</w:t>
      </w:r>
      <w:r>
        <w:rPr>
          <w:lang w:val="nl-NL"/>
        </w:rPr>
        <w:t xml:space="preserve"> </w:t>
      </w:r>
      <w:r w:rsidR="002A1881" w:rsidRPr="002A1881">
        <w:rPr>
          <w:lang w:val="nl-NL"/>
        </w:rPr>
        <w:t>1</w:t>
      </w:r>
      <w:r w:rsidR="002A1881">
        <w:rPr>
          <w:lang w:val="nl-NL"/>
        </w:rPr>
        <w:t xml:space="preserve"> Z</w:t>
      </w:r>
      <w:r w:rsidR="002A1881" w:rsidRPr="002A1881">
        <w:rPr>
          <w:lang w:val="nl-NL"/>
        </w:rPr>
        <w:t>ijn plichten niet naar behoren vervullen</w:t>
      </w:r>
      <w:r w:rsidR="002A1881">
        <w:rPr>
          <w:lang w:val="nl-NL"/>
        </w:rPr>
        <w:t xml:space="preserve"> </w:t>
      </w:r>
      <w:r w:rsidR="002A1881" w:rsidRPr="002A1881">
        <w:rPr>
          <w:lang w:val="nl-NL"/>
        </w:rPr>
        <w:t>2</w:t>
      </w:r>
      <w:r w:rsidR="002A1881">
        <w:rPr>
          <w:lang w:val="nl-NL"/>
        </w:rPr>
        <w:t xml:space="preserve"> O</w:t>
      </w:r>
      <w:r w:rsidR="002A1881" w:rsidRPr="002A1881">
        <w:rPr>
          <w:lang w:val="nl-NL"/>
        </w:rPr>
        <w:t>nvoldoende zijn</w:t>
      </w:r>
      <w:r w:rsidR="00DC58EC" w:rsidRPr="00DC58EC">
        <w:rPr>
          <w:lang w:val="nl-NL"/>
        </w:rPr>
        <w:br/>
        <w:t>Temperamentvol – Eigenschap om levendig, krachtig en emotioneel te reageren.</w:t>
      </w:r>
      <w:r w:rsidR="00DC58EC" w:rsidRPr="00DC58EC">
        <w:rPr>
          <w:lang w:val="nl-NL"/>
        </w:rPr>
        <w:br/>
        <w:t>Terughoudendheid – Voorzichtig en bedachtzaam optreden zonder overhaaste beslissingen.</w:t>
      </w:r>
      <w:r w:rsidR="00DC58EC" w:rsidRPr="00DC58EC">
        <w:rPr>
          <w:lang w:val="nl-NL"/>
        </w:rPr>
        <w:br/>
        <w:t>Tevredenheid – Gevoel van voldoening en welzijn.</w:t>
      </w:r>
      <w:r w:rsidR="00DC58EC" w:rsidRPr="00DC58EC">
        <w:rPr>
          <w:lang w:val="nl-NL"/>
        </w:rPr>
        <w:br/>
        <w:t>Tijdloosheid – Eigenschap om waardevol of relevant te blijven ongeacht tijd of mode.</w:t>
      </w:r>
    </w:p>
    <w:p w14:paraId="7506F876" w14:textId="0B53FCF0" w:rsidR="00BF11BD" w:rsidRDefault="002A1881" w:rsidP="002A1881">
      <w:pPr>
        <w:spacing w:after="120" w:line="360" w:lineRule="auto"/>
        <w:rPr>
          <w:lang w:val="nl-NL"/>
        </w:rPr>
      </w:pPr>
      <w:r>
        <w:rPr>
          <w:lang w:val="nl-NL"/>
        </w:rPr>
        <w:t xml:space="preserve">Tirannie - </w:t>
      </w:r>
      <w:r w:rsidR="001B4B7C">
        <w:rPr>
          <w:lang w:val="nl-NL"/>
        </w:rPr>
        <w:t>H</w:t>
      </w:r>
      <w:r w:rsidR="001B4B7C" w:rsidRPr="001B4B7C">
        <w:rPr>
          <w:lang w:val="nl-NL"/>
        </w:rPr>
        <w:t>eerschappij (als) van een tiran</w:t>
      </w:r>
      <w:r w:rsidR="00DC58EC" w:rsidRPr="00DC58EC">
        <w:rPr>
          <w:lang w:val="nl-NL"/>
        </w:rPr>
        <w:br/>
        <w:t>Toegankelijkheid – Openheid en beschikbaarheid voor anderen of informatie.</w:t>
      </w:r>
      <w:r w:rsidR="00DC58EC" w:rsidRPr="00DC58EC">
        <w:rPr>
          <w:lang w:val="nl-NL"/>
        </w:rPr>
        <w:br/>
        <w:t>Toewijding – Actieve en loyale inzet voor een doel of persoon.</w:t>
      </w:r>
      <w:r w:rsidR="00DC58EC" w:rsidRPr="00DC58EC">
        <w:rPr>
          <w:lang w:val="nl-NL"/>
        </w:rPr>
        <w:br/>
        <w:t>Tolerantie – Acceptatie en respect voor verschillen in mening, gedrag of cultuur.</w:t>
      </w:r>
    </w:p>
    <w:p w14:paraId="39F02273" w14:textId="2FDEC89A" w:rsidR="00A81594" w:rsidRPr="00DC58EC" w:rsidRDefault="00A81594" w:rsidP="002A1881">
      <w:pPr>
        <w:spacing w:after="120" w:line="360" w:lineRule="auto"/>
        <w:rPr>
          <w:lang w:val="nl-NL"/>
        </w:rPr>
      </w:pPr>
      <w:r>
        <w:rPr>
          <w:lang w:val="nl-NL"/>
        </w:rPr>
        <w:t xml:space="preserve">Toorn </w:t>
      </w:r>
      <w:r w:rsidR="000B033A">
        <w:rPr>
          <w:lang w:val="nl-NL"/>
        </w:rPr>
        <w:t>–</w:t>
      </w:r>
      <w:r>
        <w:rPr>
          <w:lang w:val="nl-NL"/>
        </w:rPr>
        <w:t xml:space="preserve"> </w:t>
      </w:r>
      <w:r w:rsidR="000B033A">
        <w:rPr>
          <w:lang w:val="nl-NL"/>
        </w:rPr>
        <w:t>Woede, drift</w:t>
      </w:r>
    </w:p>
    <w:p w14:paraId="2776C4C0" w14:textId="77777777" w:rsidR="00BF11BD" w:rsidRPr="00DC58EC" w:rsidRDefault="00DC58EC">
      <w:pPr>
        <w:spacing w:after="120" w:line="360" w:lineRule="auto"/>
        <w:rPr>
          <w:lang w:val="nl-NL"/>
        </w:rPr>
      </w:pPr>
      <w:r w:rsidRPr="00DC58EC">
        <w:rPr>
          <w:lang w:val="nl-NL"/>
        </w:rPr>
        <w:t>Traditie – Overgeleverde gebruiken, normen en waarden die worden voortgezet.</w:t>
      </w:r>
      <w:r w:rsidRPr="00DC58EC">
        <w:rPr>
          <w:lang w:val="nl-NL"/>
        </w:rPr>
        <w:br/>
        <w:t>Transformatie – Proces van ingrijpende verandering of ontwikkeling.</w:t>
      </w:r>
      <w:r w:rsidRPr="00DC58EC">
        <w:rPr>
          <w:lang w:val="nl-NL"/>
        </w:rPr>
        <w:br/>
        <w:t>Transparantie – Eigenschap van openheid en duidelijkheid in communicatie, intenties of processen.</w:t>
      </w:r>
      <w:r w:rsidRPr="00DC58EC">
        <w:rPr>
          <w:lang w:val="nl-NL"/>
        </w:rPr>
        <w:br/>
        <w:t>Troost – Steun en verlichting bieden bij verdriet of moeilijkheden.</w:t>
      </w:r>
      <w:r w:rsidRPr="00DC58EC">
        <w:rPr>
          <w:lang w:val="nl-NL"/>
        </w:rPr>
        <w:br/>
        <w:t>Trots – Positief gevoel over eigen gedrag of prestaties in lijn met waarden/normen.</w:t>
      </w:r>
      <w:r w:rsidRPr="00DC58EC">
        <w:rPr>
          <w:lang w:val="nl-NL"/>
        </w:rPr>
        <w:br/>
        <w:t>Trouw – Loyaal en betrouwbaar in relaties, verplichtingen of idealen.</w:t>
      </w:r>
    </w:p>
    <w:p w14:paraId="1266B339" w14:textId="77777777" w:rsidR="00BF11BD" w:rsidRPr="00DC58EC" w:rsidRDefault="00DC58EC">
      <w:pPr>
        <w:pStyle w:val="Kop1"/>
        <w:spacing w:before="240" w:after="120"/>
        <w:rPr>
          <w:lang w:val="nl-NL"/>
        </w:rPr>
      </w:pPr>
      <w:r w:rsidRPr="00DC58EC">
        <w:rPr>
          <w:lang w:val="nl-NL"/>
        </w:rPr>
        <w:t>U</w:t>
      </w:r>
    </w:p>
    <w:p w14:paraId="08F65166" w14:textId="77777777" w:rsidR="00BF11BD" w:rsidRPr="00DC58EC" w:rsidRDefault="00DC58EC">
      <w:pPr>
        <w:spacing w:after="120" w:line="360" w:lineRule="auto"/>
        <w:rPr>
          <w:lang w:val="nl-NL"/>
        </w:rPr>
      </w:pPr>
      <w:r w:rsidRPr="00DC58EC">
        <w:rPr>
          <w:lang w:val="nl-NL"/>
        </w:rPr>
        <w:t>Uniformiteit – Gelijkheid en consistentie in vorm, gedrag of uitvoering.</w:t>
      </w:r>
      <w:r w:rsidRPr="00DC58EC">
        <w:rPr>
          <w:lang w:val="nl-NL"/>
        </w:rPr>
        <w:br/>
        <w:t>Universaliteit – Eigenschap om voor iedereen of alles van toepassing te zijn.</w:t>
      </w:r>
    </w:p>
    <w:p w14:paraId="6C9D78AA" w14:textId="77777777" w:rsidR="00BF11BD" w:rsidRPr="00DC58EC" w:rsidRDefault="00DC58EC">
      <w:pPr>
        <w:spacing w:after="120" w:line="360" w:lineRule="auto"/>
        <w:rPr>
          <w:lang w:val="nl-NL"/>
        </w:rPr>
      </w:pPr>
      <w:r w:rsidRPr="00DC58EC">
        <w:rPr>
          <w:lang w:val="nl-NL"/>
        </w:rPr>
        <w:t>Utilitarisme – Morele theorie die stelt dat de juistheid van een handeling afhangt van het bevorderen van het grootste geluk voor het grootste aantal mensen.</w:t>
      </w:r>
    </w:p>
    <w:p w14:paraId="702AFDF4" w14:textId="77777777" w:rsidR="00BF11BD" w:rsidRPr="00DC58EC" w:rsidRDefault="00DC58EC">
      <w:pPr>
        <w:pStyle w:val="Kop1"/>
        <w:spacing w:before="240" w:after="120"/>
        <w:rPr>
          <w:lang w:val="nl-NL"/>
        </w:rPr>
      </w:pPr>
      <w:r w:rsidRPr="00DC58EC">
        <w:rPr>
          <w:lang w:val="nl-NL"/>
        </w:rPr>
        <w:t>V</w:t>
      </w:r>
    </w:p>
    <w:p w14:paraId="3C5D5E92" w14:textId="77777777" w:rsidR="00BF11BD" w:rsidRPr="00DC58EC" w:rsidRDefault="00DC58EC">
      <w:pPr>
        <w:spacing w:after="120" w:line="360" w:lineRule="auto"/>
        <w:rPr>
          <w:lang w:val="nl-NL"/>
        </w:rPr>
      </w:pPr>
      <w:r w:rsidRPr="00DC58EC">
        <w:rPr>
          <w:lang w:val="nl-NL"/>
        </w:rPr>
        <w:t>Vaderlandsliefde – Liefde en loyaliteit voor het eigen land.</w:t>
      </w:r>
      <w:r w:rsidRPr="00DC58EC">
        <w:rPr>
          <w:lang w:val="nl-NL"/>
        </w:rPr>
        <w:br/>
        <w:t>Vakmanschap – Hoog niveau van vaardigheid en expertise in een beroep.</w:t>
      </w:r>
      <w:r w:rsidRPr="00DC58EC">
        <w:rPr>
          <w:lang w:val="nl-NL"/>
        </w:rPr>
        <w:br/>
        <w:t>Veerkracht – Vermogen zich aan te passen en te herstellen na tegenslag.</w:t>
      </w:r>
      <w:r w:rsidRPr="00DC58EC">
        <w:rPr>
          <w:lang w:val="nl-NL"/>
        </w:rPr>
        <w:br/>
      </w:r>
      <w:r w:rsidRPr="00DC58EC">
        <w:rPr>
          <w:lang w:val="nl-NL"/>
        </w:rPr>
        <w:lastRenderedPageBreak/>
        <w:t>Veiligheid – Toestand waarin men beschermd is tegen gevaar, schade of bedreiging.</w:t>
      </w:r>
      <w:r w:rsidRPr="00DC58EC">
        <w:rPr>
          <w:lang w:val="nl-NL"/>
        </w:rPr>
        <w:br/>
        <w:t>Verantwoordelijkheid – Plicht om zorg te dragen voor taken, gevolgen of anderen.</w:t>
      </w:r>
    </w:p>
    <w:p w14:paraId="26811771" w14:textId="77777777" w:rsidR="00F6024E" w:rsidRDefault="00DC58EC">
      <w:pPr>
        <w:spacing w:after="120" w:line="360" w:lineRule="auto"/>
        <w:rPr>
          <w:lang w:val="nl-NL"/>
        </w:rPr>
      </w:pPr>
      <w:r w:rsidRPr="00DC58EC">
        <w:rPr>
          <w:lang w:val="nl-NL"/>
        </w:rPr>
        <w:t>Verantwoording – Het toelichten en verklaren van keuzes en handelingen tegenover anderen.</w:t>
      </w:r>
      <w:r w:rsidRPr="00DC58EC">
        <w:rPr>
          <w:lang w:val="nl-NL"/>
        </w:rPr>
        <w:br/>
        <w:t>Verbeeldingskracht – Vermogen creatieve en originele ideeën te vormen.</w:t>
      </w:r>
      <w:r w:rsidRPr="00DC58EC">
        <w:rPr>
          <w:lang w:val="nl-NL"/>
        </w:rPr>
        <w:br/>
        <w:t>Verbetering – Proces van vooruitgang of optimalisatie.</w:t>
      </w:r>
      <w:r w:rsidRPr="00DC58EC">
        <w:rPr>
          <w:lang w:val="nl-NL"/>
        </w:rPr>
        <w:br/>
        <w:t>Verbindend – Eigenschap mensen samen te brengen en relaties te versterken.</w:t>
      </w:r>
      <w:r w:rsidRPr="00DC58EC">
        <w:rPr>
          <w:lang w:val="nl-NL"/>
        </w:rPr>
        <w:br/>
        <w:t>Verbondenheid– Gevoel van samenhang en relatie met anderen.</w:t>
      </w:r>
    </w:p>
    <w:p w14:paraId="6631C951" w14:textId="7F03E430" w:rsidR="009D395E" w:rsidRDefault="00F6024E" w:rsidP="00F1412C">
      <w:pPr>
        <w:spacing w:after="120" w:line="360" w:lineRule="auto"/>
        <w:rPr>
          <w:lang w:val="nl-NL"/>
        </w:rPr>
      </w:pPr>
      <w:r>
        <w:rPr>
          <w:lang w:val="nl-NL"/>
        </w:rPr>
        <w:t xml:space="preserve">Verdienste </w:t>
      </w:r>
      <w:r w:rsidR="00F1412C">
        <w:rPr>
          <w:lang w:val="nl-NL"/>
        </w:rPr>
        <w:t>–</w:t>
      </w:r>
      <w:r>
        <w:rPr>
          <w:lang w:val="nl-NL"/>
        </w:rPr>
        <w:t xml:space="preserve"> </w:t>
      </w:r>
      <w:r w:rsidR="00F1412C" w:rsidRPr="00F1412C">
        <w:rPr>
          <w:lang w:val="nl-NL"/>
        </w:rPr>
        <w:t>1</w:t>
      </w:r>
      <w:r w:rsidR="00F1412C">
        <w:rPr>
          <w:lang w:val="nl-NL"/>
        </w:rPr>
        <w:t xml:space="preserve"> L</w:t>
      </w:r>
      <w:r w:rsidR="00F1412C" w:rsidRPr="00F1412C">
        <w:rPr>
          <w:lang w:val="nl-NL"/>
        </w:rPr>
        <w:t>oon voor verricht werk: de verdiensten zijn goed</w:t>
      </w:r>
      <w:r w:rsidR="00F1412C">
        <w:rPr>
          <w:lang w:val="nl-NL"/>
        </w:rPr>
        <w:t xml:space="preserve"> </w:t>
      </w:r>
      <w:r w:rsidR="00F1412C" w:rsidRPr="00F1412C">
        <w:rPr>
          <w:lang w:val="nl-NL"/>
        </w:rPr>
        <w:t>2</w:t>
      </w:r>
      <w:r w:rsidR="00F1412C">
        <w:rPr>
          <w:lang w:val="nl-NL"/>
        </w:rPr>
        <w:t xml:space="preserve"> V</w:t>
      </w:r>
      <w:r w:rsidR="00F1412C" w:rsidRPr="00F1412C">
        <w:rPr>
          <w:lang w:val="nl-NL"/>
        </w:rPr>
        <w:t>erdienstelijkheid: lid van verdienste erelid; een man van verdienste die veel goeds heeft gedaan; het is haar verdienste dat het gelukt is dankzij haar is het gelukt</w:t>
      </w:r>
      <w:r w:rsidR="00DC58EC" w:rsidRPr="00DC58EC">
        <w:rPr>
          <w:lang w:val="nl-NL"/>
        </w:rPr>
        <w:br/>
        <w:t>Vergevingsgezind – Bereidheid anderen te vergeven of schuld los te laten.</w:t>
      </w:r>
    </w:p>
    <w:p w14:paraId="3CAE9E46" w14:textId="77777777" w:rsidR="00FA0969" w:rsidRDefault="009D395E">
      <w:pPr>
        <w:spacing w:after="120" w:line="360" w:lineRule="auto"/>
        <w:rPr>
          <w:lang w:val="nl-NL"/>
        </w:rPr>
      </w:pPr>
      <w:r>
        <w:rPr>
          <w:lang w:val="nl-NL"/>
        </w:rPr>
        <w:t xml:space="preserve">Vermoedelijk </w:t>
      </w:r>
      <w:r w:rsidR="00F97833">
        <w:rPr>
          <w:lang w:val="nl-NL"/>
        </w:rPr>
        <w:t>–</w:t>
      </w:r>
      <w:r>
        <w:rPr>
          <w:lang w:val="nl-NL"/>
        </w:rPr>
        <w:t xml:space="preserve"> </w:t>
      </w:r>
      <w:r w:rsidR="00F97833">
        <w:rPr>
          <w:lang w:val="nl-NL"/>
        </w:rPr>
        <w:t xml:space="preserve">Waarschijnlijk. </w:t>
      </w:r>
      <w:r w:rsidR="00DC58EC" w:rsidRPr="00DC58EC">
        <w:rPr>
          <w:lang w:val="nl-NL"/>
        </w:rPr>
        <w:br/>
        <w:t>Vernieuwing – Introductie van iets nieuws of verbeterd.</w:t>
      </w:r>
      <w:r w:rsidR="00DC58EC" w:rsidRPr="00DC58EC">
        <w:rPr>
          <w:lang w:val="nl-NL"/>
        </w:rPr>
        <w:br/>
        <w:t>Verstandhouding – Constructieve en verstandige omgang met anderen; vermogen verstandig te handelen.</w:t>
      </w:r>
      <w:r w:rsidR="00DC58EC" w:rsidRPr="00DC58EC">
        <w:rPr>
          <w:lang w:val="nl-NL"/>
        </w:rPr>
        <w:br/>
        <w:t>Vertrouwen – Geloof in de betrouwbaarheid of goede intenties van iemand of iets.</w:t>
      </w:r>
    </w:p>
    <w:p w14:paraId="41DB692F" w14:textId="77777777" w:rsidR="00431B31" w:rsidRDefault="00FA0969">
      <w:pPr>
        <w:spacing w:after="120" w:line="360" w:lineRule="auto"/>
        <w:rPr>
          <w:lang w:val="nl-NL"/>
        </w:rPr>
      </w:pPr>
      <w:r>
        <w:rPr>
          <w:lang w:val="nl-NL"/>
        </w:rPr>
        <w:t xml:space="preserve">Verwijten – Berispend wijzen op ene tekortkoming. </w:t>
      </w:r>
      <w:r w:rsidR="00DC58EC" w:rsidRPr="00DC58EC">
        <w:rPr>
          <w:lang w:val="nl-NL"/>
        </w:rPr>
        <w:br/>
        <w:t>Verwondering – Gevoel van verbazing en bewondering.</w:t>
      </w:r>
      <w:r w:rsidR="00DC58EC" w:rsidRPr="00DC58EC">
        <w:rPr>
          <w:lang w:val="nl-NL"/>
        </w:rPr>
        <w:br/>
        <w:t>Verworvenheid – Bereikte status, kennis of middelen door inzet of prestatie.</w:t>
      </w:r>
      <w:r w:rsidR="00DC58EC" w:rsidRPr="00DC58EC">
        <w:rPr>
          <w:lang w:val="nl-NL"/>
        </w:rPr>
        <w:br/>
        <w:t>Vindingrijkheid – Vermogen creatieve oplossingen te bedenken.</w:t>
      </w:r>
      <w:r w:rsidR="00DC58EC" w:rsidRPr="00DC58EC">
        <w:rPr>
          <w:lang w:val="nl-NL"/>
        </w:rPr>
        <w:br/>
        <w:t>Virtuositeit – Uitzonderlijke vaardigheid of meesterlijk kunnen in een vak.</w:t>
      </w:r>
      <w:r w:rsidR="00DC58EC" w:rsidRPr="00DC58EC">
        <w:rPr>
          <w:lang w:val="nl-NL"/>
        </w:rPr>
        <w:br/>
        <w:t>Vitaliteit– Energie en levenskracht.</w:t>
      </w:r>
    </w:p>
    <w:p w14:paraId="56E47788" w14:textId="0734570A" w:rsidR="00870127" w:rsidRDefault="00431B31" w:rsidP="006D6970">
      <w:pPr>
        <w:spacing w:after="120" w:line="360" w:lineRule="auto"/>
        <w:rPr>
          <w:lang w:val="nl-NL"/>
        </w:rPr>
      </w:pPr>
      <w:r>
        <w:rPr>
          <w:lang w:val="nl-NL"/>
        </w:rPr>
        <w:t xml:space="preserve">Vlammend </w:t>
      </w:r>
      <w:r w:rsidR="006D6970">
        <w:rPr>
          <w:lang w:val="nl-NL"/>
        </w:rPr>
        <w:t>–</w:t>
      </w:r>
      <w:r>
        <w:rPr>
          <w:lang w:val="nl-NL"/>
        </w:rPr>
        <w:t xml:space="preserve"> </w:t>
      </w:r>
      <w:r w:rsidR="006D6970" w:rsidRPr="006D6970">
        <w:rPr>
          <w:lang w:val="nl-NL"/>
        </w:rPr>
        <w:t>1</w:t>
      </w:r>
      <w:r w:rsidR="006D6970">
        <w:rPr>
          <w:lang w:val="nl-NL"/>
        </w:rPr>
        <w:t xml:space="preserve"> B</w:t>
      </w:r>
      <w:r w:rsidR="006D6970" w:rsidRPr="006D6970">
        <w:rPr>
          <w:lang w:val="nl-NL"/>
        </w:rPr>
        <w:t>randend</w:t>
      </w:r>
      <w:r w:rsidR="006D6970">
        <w:rPr>
          <w:lang w:val="nl-NL"/>
        </w:rPr>
        <w:t xml:space="preserve"> </w:t>
      </w:r>
      <w:r w:rsidR="006D6970" w:rsidRPr="006D6970">
        <w:rPr>
          <w:lang w:val="nl-NL"/>
        </w:rPr>
        <w:t>2</w:t>
      </w:r>
      <w:r w:rsidR="006D6970">
        <w:rPr>
          <w:lang w:val="nl-NL"/>
        </w:rPr>
        <w:t xml:space="preserve"> V</w:t>
      </w:r>
      <w:r w:rsidR="006D6970" w:rsidRPr="006D6970">
        <w:rPr>
          <w:lang w:val="nl-NL"/>
        </w:rPr>
        <w:t>ol verontwaardiging: een vlammend protest</w:t>
      </w:r>
      <w:r w:rsidR="00DC58EC" w:rsidRPr="00DC58EC">
        <w:rPr>
          <w:lang w:val="nl-NL"/>
        </w:rPr>
        <w:br/>
        <w:t>Vlijt – IJver en zorgvuldige inzet in werk of studie.</w:t>
      </w:r>
      <w:r w:rsidR="00DC58EC" w:rsidRPr="00DC58EC">
        <w:rPr>
          <w:lang w:val="nl-NL"/>
        </w:rPr>
        <w:br/>
        <w:t>Volgzaamheid – Bereidheid instructies of aanwijzingen te volgen.</w:t>
      </w:r>
      <w:r w:rsidR="00DC58EC" w:rsidRPr="00DC58EC">
        <w:rPr>
          <w:lang w:val="nl-NL"/>
        </w:rPr>
        <w:br/>
        <w:t>Volharding – Standvastig doorgaan ondanks moeilijkheden of tegenslag.</w:t>
      </w:r>
      <w:r w:rsidR="00DC58EC" w:rsidRPr="00DC58EC">
        <w:rPr>
          <w:lang w:val="nl-NL"/>
        </w:rPr>
        <w:br/>
        <w:t>Volmaaktheid – Hoogste graad van kwaliteit, afwerking of karakter.</w:t>
      </w:r>
    </w:p>
    <w:p w14:paraId="6501D44A" w14:textId="4959C97A" w:rsidR="00BF11BD" w:rsidRPr="00DC58EC" w:rsidRDefault="00870127">
      <w:pPr>
        <w:spacing w:after="120" w:line="360" w:lineRule="auto"/>
        <w:rPr>
          <w:lang w:val="nl-NL"/>
        </w:rPr>
      </w:pPr>
      <w:r>
        <w:rPr>
          <w:lang w:val="nl-NL"/>
        </w:rPr>
        <w:t>Vooringenomen</w:t>
      </w:r>
      <w:r w:rsidR="009E5381">
        <w:rPr>
          <w:lang w:val="nl-NL"/>
        </w:rPr>
        <w:t xml:space="preserve"> - M</w:t>
      </w:r>
      <w:r w:rsidR="009E5381" w:rsidRPr="009E5381">
        <w:rPr>
          <w:lang w:val="nl-NL"/>
        </w:rPr>
        <w:t>et een vooroordeel; = partijdig</w:t>
      </w:r>
      <w:r w:rsidR="00DC58EC" w:rsidRPr="00DC58EC">
        <w:rPr>
          <w:lang w:val="nl-NL"/>
        </w:rPr>
        <w:br/>
        <w:t>Voorkomendheid – Aandacht en zorg voor het welzijn van anderen.</w:t>
      </w:r>
      <w:r w:rsidR="00DC58EC" w:rsidRPr="00DC58EC">
        <w:rPr>
          <w:lang w:val="nl-NL"/>
        </w:rPr>
        <w:br/>
        <w:t>Vooruitstrevendheid – Streven naar vernieuwing en verbetering.</w:t>
      </w:r>
      <w:r w:rsidR="00DC58EC" w:rsidRPr="00DC58EC">
        <w:rPr>
          <w:lang w:val="nl-NL"/>
        </w:rPr>
        <w:br/>
      </w:r>
      <w:r w:rsidR="00DC58EC" w:rsidRPr="00DC58EC">
        <w:rPr>
          <w:lang w:val="nl-NL"/>
        </w:rPr>
        <w:lastRenderedPageBreak/>
        <w:t>Vrede – Afwezigheid van conflict en aanwezigheid van harmonie.</w:t>
      </w:r>
      <w:r w:rsidR="00DC58EC" w:rsidRPr="00DC58EC">
        <w:rPr>
          <w:lang w:val="nl-NL"/>
        </w:rPr>
        <w:br/>
        <w:t>Vriendelijkheid– Aardige, beleefde en behulpzame houding.</w:t>
      </w:r>
      <w:r w:rsidR="00DC58EC" w:rsidRPr="00DC58EC">
        <w:rPr>
          <w:lang w:val="nl-NL"/>
        </w:rPr>
        <w:br/>
        <w:t>Vriendschap – Hechte en ondersteunende relatie tussen mensen.</w:t>
      </w:r>
      <w:r w:rsidR="00DC58EC" w:rsidRPr="00DC58EC">
        <w:rPr>
          <w:lang w:val="nl-NL"/>
        </w:rPr>
        <w:br/>
        <w:t>Vrijgevigheid – Bereidheid om vrijelijk te geven of delen.</w:t>
      </w:r>
      <w:r w:rsidR="00DC58EC" w:rsidRPr="00DC58EC">
        <w:rPr>
          <w:lang w:val="nl-NL"/>
        </w:rPr>
        <w:br/>
        <w:t>Vrijmoedigheid – Durf en openheid in spreken of handelen.</w:t>
      </w:r>
      <w:r w:rsidR="00DC58EC" w:rsidRPr="00DC58EC">
        <w:rPr>
          <w:lang w:val="nl-NL"/>
        </w:rPr>
        <w:br/>
        <w:t>Vrijheid – Toestand waarin men kan handelen of denken zonder ongewenste beperkingen.</w:t>
      </w:r>
    </w:p>
    <w:p w14:paraId="1239FF24" w14:textId="77777777" w:rsidR="00BF11BD" w:rsidRPr="00DC58EC" w:rsidRDefault="00DC58EC">
      <w:pPr>
        <w:pStyle w:val="Kop1"/>
        <w:spacing w:before="240" w:after="120"/>
        <w:rPr>
          <w:lang w:val="nl-NL"/>
        </w:rPr>
      </w:pPr>
      <w:r w:rsidRPr="00DC58EC">
        <w:rPr>
          <w:lang w:val="nl-NL"/>
        </w:rPr>
        <w:t>W</w:t>
      </w:r>
    </w:p>
    <w:p w14:paraId="55FDBCE7" w14:textId="77777777" w:rsidR="00BF11BD" w:rsidRPr="00DC58EC" w:rsidRDefault="00DC58EC">
      <w:pPr>
        <w:spacing w:after="120" w:line="360" w:lineRule="auto"/>
        <w:rPr>
          <w:lang w:val="nl-NL"/>
        </w:rPr>
      </w:pPr>
      <w:r w:rsidRPr="00DC58EC">
        <w:rPr>
          <w:lang w:val="nl-NL"/>
        </w:rPr>
        <w:t>Waarden &amp; normen – Waarden: diepere overtuigingen over wat belangrijk is. Normen: de daaruit voortvloeiende gedragsregels.</w:t>
      </w:r>
    </w:p>
    <w:p w14:paraId="0244C5EF" w14:textId="77777777" w:rsidR="00BF11BD" w:rsidRDefault="00DC58EC">
      <w:pPr>
        <w:spacing w:after="120" w:line="360" w:lineRule="auto"/>
        <w:rPr>
          <w:lang w:val="nl-NL"/>
        </w:rPr>
      </w:pPr>
      <w:r w:rsidRPr="00DC58EC">
        <w:rPr>
          <w:lang w:val="nl-NL"/>
        </w:rPr>
        <w:t>Waardevol – Bezit van betekenis, nut of kwaliteit.</w:t>
      </w:r>
      <w:r w:rsidRPr="00DC58EC">
        <w:rPr>
          <w:lang w:val="nl-NL"/>
        </w:rPr>
        <w:br/>
        <w:t>Waardevrij – Zonder vooroordelen of morele beoordeling.</w:t>
      </w:r>
      <w:r w:rsidRPr="00DC58EC">
        <w:rPr>
          <w:lang w:val="nl-NL"/>
        </w:rPr>
        <w:br/>
        <w:t>Waardigheid – Eigenschap van respectvol en eervol zijn.</w:t>
      </w:r>
      <w:r w:rsidRPr="00DC58EC">
        <w:rPr>
          <w:lang w:val="nl-NL"/>
        </w:rPr>
        <w:br/>
        <w:t>Waarheid – Overeenkomst van uitspraken met de werkelijkheid; oprechtheid in woorden en daden.</w:t>
      </w:r>
    </w:p>
    <w:p w14:paraId="7E511A7C" w14:textId="02A9BF3A" w:rsidR="00B937CE" w:rsidRDefault="00B937CE" w:rsidP="00121D51">
      <w:pPr>
        <w:spacing w:after="120" w:line="360" w:lineRule="auto"/>
        <w:rPr>
          <w:lang w:val="nl-NL"/>
        </w:rPr>
      </w:pPr>
      <w:r>
        <w:rPr>
          <w:lang w:val="nl-NL"/>
        </w:rPr>
        <w:t xml:space="preserve">Waarheidsgetrouw – In overeenstemming met de waarheid. </w:t>
      </w:r>
    </w:p>
    <w:p w14:paraId="266816DF" w14:textId="2AC90EFF" w:rsidR="0053174B" w:rsidRPr="00DC58EC" w:rsidRDefault="0053174B" w:rsidP="00121D51">
      <w:pPr>
        <w:spacing w:after="120" w:line="360" w:lineRule="auto"/>
        <w:rPr>
          <w:lang w:val="nl-NL"/>
        </w:rPr>
      </w:pPr>
      <w:r>
        <w:rPr>
          <w:lang w:val="nl-NL"/>
        </w:rPr>
        <w:t xml:space="preserve">Waarschuwing </w:t>
      </w:r>
      <w:r w:rsidR="00121D51">
        <w:rPr>
          <w:lang w:val="nl-NL"/>
        </w:rPr>
        <w:t>–</w:t>
      </w:r>
      <w:r>
        <w:rPr>
          <w:lang w:val="nl-NL"/>
        </w:rPr>
        <w:t xml:space="preserve"> </w:t>
      </w:r>
      <w:r w:rsidR="00121D51" w:rsidRPr="00121D51">
        <w:rPr>
          <w:lang w:val="nl-NL"/>
        </w:rPr>
        <w:t>1</w:t>
      </w:r>
      <w:r w:rsidR="00121D51">
        <w:rPr>
          <w:lang w:val="nl-NL"/>
        </w:rPr>
        <w:t xml:space="preserve"> H</w:t>
      </w:r>
      <w:r w:rsidR="00121D51" w:rsidRPr="00121D51">
        <w:rPr>
          <w:lang w:val="nl-NL"/>
        </w:rPr>
        <w:t>et waarschuwen: zonder waarschuwing vooraf</w:t>
      </w:r>
      <w:r w:rsidR="00121D51">
        <w:rPr>
          <w:lang w:val="nl-NL"/>
        </w:rPr>
        <w:t xml:space="preserve"> </w:t>
      </w:r>
      <w:r w:rsidR="00121D51" w:rsidRPr="00121D51">
        <w:rPr>
          <w:lang w:val="nl-NL"/>
        </w:rPr>
        <w:t>2</w:t>
      </w:r>
      <w:r w:rsidR="00121D51">
        <w:rPr>
          <w:lang w:val="nl-NL"/>
        </w:rPr>
        <w:t xml:space="preserve"> V</w:t>
      </w:r>
      <w:r w:rsidR="00121D51" w:rsidRPr="00121D51">
        <w:rPr>
          <w:lang w:val="nl-NL"/>
        </w:rPr>
        <w:t>ermaning: iem. een waarschuwing geven; dit is de laatste waarschuwing: als je het nog één keer doet …</w:t>
      </w:r>
    </w:p>
    <w:p w14:paraId="236A1766" w14:textId="77777777" w:rsidR="00BF11BD" w:rsidRDefault="00DC58EC">
      <w:pPr>
        <w:spacing w:after="120" w:line="360" w:lineRule="auto"/>
        <w:rPr>
          <w:lang w:val="nl-NL"/>
        </w:rPr>
      </w:pPr>
      <w:r w:rsidRPr="00DC58EC">
        <w:rPr>
          <w:lang w:val="nl-NL"/>
        </w:rPr>
        <w:t>Walging – Sterke afkeer van gedrag dat als moreel verwerpelijk wordt gezien.</w:t>
      </w:r>
    </w:p>
    <w:p w14:paraId="1611CF87" w14:textId="439DF4C8" w:rsidR="007F5EBF" w:rsidRPr="00DC58EC" w:rsidRDefault="007F5EBF">
      <w:pPr>
        <w:spacing w:after="120" w:line="360" w:lineRule="auto"/>
        <w:rPr>
          <w:lang w:val="nl-NL"/>
        </w:rPr>
      </w:pPr>
      <w:proofErr w:type="spellStart"/>
      <w:r>
        <w:rPr>
          <w:lang w:val="nl-NL"/>
        </w:rPr>
        <w:t>Wappie</w:t>
      </w:r>
      <w:proofErr w:type="spellEnd"/>
      <w:r>
        <w:rPr>
          <w:lang w:val="nl-NL"/>
        </w:rPr>
        <w:t xml:space="preserve"> - I</w:t>
      </w:r>
      <w:r w:rsidRPr="007F5EBF">
        <w:rPr>
          <w:lang w:val="nl-NL"/>
        </w:rPr>
        <w:t xml:space="preserve">em. die niet goed wijs is, iem. met bizarre, niet op feiten gebaseerde opvattingen over een bepaalde kwestie: </w:t>
      </w:r>
      <w:proofErr w:type="spellStart"/>
      <w:r w:rsidRPr="007F5EBF">
        <w:rPr>
          <w:lang w:val="nl-NL"/>
        </w:rPr>
        <w:t>reliwappie</w:t>
      </w:r>
      <w:proofErr w:type="spellEnd"/>
      <w:r w:rsidRPr="007F5EBF">
        <w:rPr>
          <w:lang w:val="nl-NL"/>
        </w:rPr>
        <w:t xml:space="preserve">, </w:t>
      </w:r>
      <w:proofErr w:type="spellStart"/>
      <w:r w:rsidRPr="007F5EBF">
        <w:rPr>
          <w:lang w:val="nl-NL"/>
        </w:rPr>
        <w:t>viruswappie</w:t>
      </w:r>
      <w:proofErr w:type="spellEnd"/>
    </w:p>
    <w:p w14:paraId="6E8E9E0B" w14:textId="77777777" w:rsidR="006D5C2F" w:rsidRDefault="00DC58EC">
      <w:pPr>
        <w:spacing w:after="120" w:line="360" w:lineRule="auto"/>
        <w:rPr>
          <w:lang w:val="nl-NL"/>
        </w:rPr>
      </w:pPr>
      <w:r w:rsidRPr="00DC58EC">
        <w:rPr>
          <w:lang w:val="nl-NL"/>
        </w:rPr>
        <w:t>Wederkerig – Gebaseerd op wederzijdse uitwisseling of interactie.</w:t>
      </w:r>
    </w:p>
    <w:p w14:paraId="174FFD4D" w14:textId="77777777" w:rsidR="007F5EBF" w:rsidRDefault="006D5C2F">
      <w:pPr>
        <w:spacing w:after="120" w:line="360" w:lineRule="auto"/>
        <w:rPr>
          <w:lang w:val="nl-NL"/>
        </w:rPr>
      </w:pPr>
      <w:r>
        <w:rPr>
          <w:lang w:val="nl-NL"/>
        </w:rPr>
        <w:t xml:space="preserve">Wederrechtelijk - </w:t>
      </w:r>
      <w:r w:rsidR="00145F22">
        <w:rPr>
          <w:lang w:val="nl-NL"/>
        </w:rPr>
        <w:t>I</w:t>
      </w:r>
      <w:r w:rsidR="00145F22" w:rsidRPr="00145F22">
        <w:rPr>
          <w:lang w:val="nl-NL"/>
        </w:rPr>
        <w:t>n strijd met het recht: zich wederrechtelijk iets toe-eigenen stelen</w:t>
      </w:r>
      <w:r w:rsidR="00145F22">
        <w:rPr>
          <w:lang w:val="nl-NL"/>
        </w:rPr>
        <w:t>.</w:t>
      </w:r>
      <w:r w:rsidR="00DC58EC" w:rsidRPr="00DC58EC">
        <w:rPr>
          <w:lang w:val="nl-NL"/>
        </w:rPr>
        <w:br/>
        <w:t>Weldadigheid – Goedheid en genereus handelen ten behoeve van anderen.</w:t>
      </w:r>
      <w:r w:rsidR="00DC58EC" w:rsidRPr="00DC58EC">
        <w:rPr>
          <w:lang w:val="nl-NL"/>
        </w:rPr>
        <w:br/>
        <w:t>Welgemanierdheid – Beschaving en beleefdheid in gedrag.</w:t>
      </w:r>
    </w:p>
    <w:p w14:paraId="38107907" w14:textId="61AA7B16" w:rsidR="00BF11BD" w:rsidRPr="00DC58EC" w:rsidRDefault="007F5EBF">
      <w:pPr>
        <w:spacing w:after="120" w:line="360" w:lineRule="auto"/>
        <w:rPr>
          <w:lang w:val="nl-NL"/>
        </w:rPr>
      </w:pPr>
      <w:r>
        <w:rPr>
          <w:lang w:val="nl-NL"/>
        </w:rPr>
        <w:t xml:space="preserve">Welgevallig - </w:t>
      </w:r>
      <w:r w:rsidR="006D0F2E">
        <w:rPr>
          <w:lang w:val="nl-NL"/>
        </w:rPr>
        <w:t>D</w:t>
      </w:r>
      <w:r w:rsidR="006D0F2E" w:rsidRPr="006D0F2E">
        <w:rPr>
          <w:lang w:val="nl-NL"/>
        </w:rPr>
        <w:t>at is hem welgevallig bevalt hem goed</w:t>
      </w:r>
      <w:r w:rsidR="006D0F2E">
        <w:rPr>
          <w:lang w:val="nl-NL"/>
        </w:rPr>
        <w:t xml:space="preserve">. </w:t>
      </w:r>
      <w:r w:rsidR="00DC58EC" w:rsidRPr="00DC58EC">
        <w:rPr>
          <w:lang w:val="nl-NL"/>
        </w:rPr>
        <w:br/>
        <w:t>Welvaart – Mate van rijkdom, welzijn en comfort.</w:t>
      </w:r>
      <w:r w:rsidR="00DC58EC" w:rsidRPr="00DC58EC">
        <w:rPr>
          <w:lang w:val="nl-NL"/>
        </w:rPr>
        <w:br/>
        <w:t>Welwillendheid – Bereidheid anderen positief te ondersteunen.</w:t>
      </w:r>
    </w:p>
    <w:p w14:paraId="6AFFCB45" w14:textId="77777777" w:rsidR="00BF11BD" w:rsidRDefault="00DC58EC">
      <w:pPr>
        <w:spacing w:after="120" w:line="360" w:lineRule="auto"/>
        <w:rPr>
          <w:lang w:val="nl-NL"/>
        </w:rPr>
      </w:pPr>
      <w:r w:rsidRPr="00DC58EC">
        <w:rPr>
          <w:lang w:val="nl-NL"/>
        </w:rPr>
        <w:t>Welzijn – Een staat van lichamelijk, psychisch en sociaal welbevinden.</w:t>
      </w:r>
      <w:r w:rsidRPr="00DC58EC">
        <w:rPr>
          <w:lang w:val="nl-NL"/>
        </w:rPr>
        <w:br/>
        <w:t>Werkelijkheidsbesef – Vermogen de situatie objectief te beoordelen.</w:t>
      </w:r>
      <w:r w:rsidRPr="00DC58EC">
        <w:rPr>
          <w:lang w:val="nl-NL"/>
        </w:rPr>
        <w:br/>
      </w:r>
      <w:r w:rsidRPr="00DC58EC">
        <w:rPr>
          <w:lang w:val="nl-NL"/>
        </w:rPr>
        <w:lastRenderedPageBreak/>
        <w:t>Wijsheid – Vermogen juiste oordelen en beslissingen te nemen op basis van kennis en ervaring.</w:t>
      </w:r>
    </w:p>
    <w:p w14:paraId="27AA501C" w14:textId="145F9F84" w:rsidR="006D0F2E" w:rsidRPr="00DC58EC" w:rsidRDefault="006D0F2E">
      <w:pPr>
        <w:spacing w:after="120" w:line="360" w:lineRule="auto"/>
        <w:rPr>
          <w:lang w:val="nl-NL"/>
        </w:rPr>
      </w:pPr>
      <w:r>
        <w:rPr>
          <w:lang w:val="nl-NL"/>
        </w:rPr>
        <w:t xml:space="preserve">Wispelturig </w:t>
      </w:r>
      <w:r w:rsidR="00653A49">
        <w:rPr>
          <w:lang w:val="nl-NL"/>
        </w:rPr>
        <w:t>–</w:t>
      </w:r>
      <w:r>
        <w:rPr>
          <w:lang w:val="nl-NL"/>
        </w:rPr>
        <w:t xml:space="preserve"> </w:t>
      </w:r>
      <w:r w:rsidR="00653A49">
        <w:rPr>
          <w:lang w:val="nl-NL"/>
        </w:rPr>
        <w:t xml:space="preserve">Veranderlijk. </w:t>
      </w:r>
    </w:p>
    <w:p w14:paraId="72260C13" w14:textId="77777777" w:rsidR="00BF11BD" w:rsidRDefault="00DC58EC">
      <w:pPr>
        <w:spacing w:after="120" w:line="360" w:lineRule="auto"/>
        <w:rPr>
          <w:lang w:val="nl-NL"/>
        </w:rPr>
      </w:pPr>
      <w:r w:rsidRPr="00DC58EC">
        <w:rPr>
          <w:lang w:val="nl-NL"/>
        </w:rPr>
        <w:t>Woede – Intense emotie bij ervaren onrecht of schending van waarden/normen.</w:t>
      </w:r>
    </w:p>
    <w:p w14:paraId="056EF687" w14:textId="45A9F624" w:rsidR="00885E1E" w:rsidRDefault="00653A49" w:rsidP="00885E1E">
      <w:pPr>
        <w:spacing w:after="120" w:line="360" w:lineRule="auto"/>
        <w:rPr>
          <w:lang w:val="nl-NL"/>
        </w:rPr>
      </w:pPr>
      <w:r>
        <w:rPr>
          <w:lang w:val="nl-NL"/>
        </w:rPr>
        <w:t xml:space="preserve">Wonderlijk </w:t>
      </w:r>
      <w:r w:rsidR="00885E1E">
        <w:rPr>
          <w:lang w:val="nl-NL"/>
        </w:rPr>
        <w:t>–</w:t>
      </w:r>
      <w:r>
        <w:rPr>
          <w:lang w:val="nl-NL"/>
        </w:rPr>
        <w:t xml:space="preserve"> </w:t>
      </w:r>
      <w:r w:rsidR="00885E1E" w:rsidRPr="00885E1E">
        <w:rPr>
          <w:lang w:val="nl-NL"/>
        </w:rPr>
        <w:t>1</w:t>
      </w:r>
      <w:r w:rsidR="00885E1E">
        <w:rPr>
          <w:lang w:val="nl-NL"/>
        </w:rPr>
        <w:t xml:space="preserve"> A</w:t>
      </w:r>
      <w:r w:rsidR="00885E1E" w:rsidRPr="00885E1E">
        <w:rPr>
          <w:lang w:val="nl-NL"/>
        </w:rPr>
        <w:t>ls een wonder</w:t>
      </w:r>
      <w:r w:rsidR="00885E1E">
        <w:rPr>
          <w:lang w:val="nl-NL"/>
        </w:rPr>
        <w:t xml:space="preserve"> </w:t>
      </w:r>
      <w:r w:rsidR="00885E1E" w:rsidRPr="00885E1E">
        <w:rPr>
          <w:lang w:val="nl-NL"/>
        </w:rPr>
        <w:t>2</w:t>
      </w:r>
      <w:r w:rsidR="00885E1E">
        <w:rPr>
          <w:lang w:val="nl-NL"/>
        </w:rPr>
        <w:t xml:space="preserve"> V</w:t>
      </w:r>
      <w:r w:rsidR="00885E1E" w:rsidRPr="00885E1E">
        <w:rPr>
          <w:lang w:val="nl-NL"/>
        </w:rPr>
        <w:t>reemd, merkwaardig, zonderling</w:t>
      </w:r>
      <w:r w:rsidR="00DA110A">
        <w:rPr>
          <w:lang w:val="nl-NL"/>
        </w:rPr>
        <w:t xml:space="preserve">. </w:t>
      </w:r>
    </w:p>
    <w:p w14:paraId="5083779F" w14:textId="65952FDC" w:rsidR="00922E7D" w:rsidRPr="00885E1E" w:rsidRDefault="00922E7D" w:rsidP="00885E1E">
      <w:pPr>
        <w:spacing w:after="120" w:line="360" w:lineRule="auto"/>
        <w:rPr>
          <w:lang w:val="nl-NL"/>
        </w:rPr>
      </w:pPr>
      <w:r w:rsidRPr="00922E7D">
        <w:rPr>
          <w:lang w:val="nl-NL"/>
        </w:rPr>
        <w:t>Wroeging – Spijt of berouw over moreel verkeerd ervaren handelen.</w:t>
      </w:r>
    </w:p>
    <w:p w14:paraId="0CF45CB5" w14:textId="4DD84464" w:rsidR="00885E1E" w:rsidRPr="00885E1E" w:rsidRDefault="00885E1E" w:rsidP="00885E1E">
      <w:pPr>
        <w:spacing w:after="120" w:line="360" w:lineRule="auto"/>
        <w:rPr>
          <w:lang w:val="nl-NL"/>
        </w:rPr>
      </w:pPr>
      <w:r>
        <w:rPr>
          <w:lang w:val="nl-NL"/>
        </w:rPr>
        <w:t>Wr</w:t>
      </w:r>
      <w:r w:rsidR="00DA110A">
        <w:rPr>
          <w:lang w:val="nl-NL"/>
        </w:rPr>
        <w:t xml:space="preserve">ok - </w:t>
      </w:r>
      <w:r w:rsidR="00DA110A" w:rsidRPr="00DA110A">
        <w:rPr>
          <w:lang w:val="nl-NL"/>
        </w:rPr>
        <w:t>(</w:t>
      </w:r>
      <w:r w:rsidR="00DA110A">
        <w:rPr>
          <w:lang w:val="nl-NL"/>
        </w:rPr>
        <w:t>O</w:t>
      </w:r>
      <w:r w:rsidR="00DA110A" w:rsidRPr="00DA110A">
        <w:rPr>
          <w:lang w:val="nl-NL"/>
        </w:rPr>
        <w:t>pgekropte) bittere haat: wrok koesteren</w:t>
      </w:r>
      <w:r w:rsidR="00DA110A">
        <w:rPr>
          <w:lang w:val="nl-NL"/>
        </w:rPr>
        <w:t>.</w:t>
      </w:r>
    </w:p>
    <w:p w14:paraId="754298DD" w14:textId="77777777" w:rsidR="00BF11BD" w:rsidRPr="00DC58EC" w:rsidRDefault="00DC58EC">
      <w:pPr>
        <w:pStyle w:val="Kop1"/>
        <w:spacing w:before="240" w:after="120"/>
        <w:rPr>
          <w:lang w:val="nl-NL"/>
        </w:rPr>
      </w:pPr>
      <w:r w:rsidRPr="00DC58EC">
        <w:rPr>
          <w:lang w:val="nl-NL"/>
        </w:rPr>
        <w:t>Z</w:t>
      </w:r>
    </w:p>
    <w:p w14:paraId="16EF4123" w14:textId="77777777" w:rsidR="00BF11BD" w:rsidRPr="00DC58EC" w:rsidRDefault="00DC58EC">
      <w:pPr>
        <w:spacing w:after="120" w:line="360" w:lineRule="auto"/>
        <w:rPr>
          <w:lang w:val="nl-NL"/>
        </w:rPr>
      </w:pPr>
      <w:r w:rsidRPr="00DC58EC">
        <w:rPr>
          <w:lang w:val="nl-NL"/>
        </w:rPr>
        <w:t>Zachtmoedigheid – Zachtaardige, vergevende en geduldige houding.</w:t>
      </w:r>
    </w:p>
    <w:p w14:paraId="290C7EDA" w14:textId="77777777" w:rsidR="007E4C23" w:rsidRDefault="00DC58EC">
      <w:pPr>
        <w:spacing w:after="120" w:line="360" w:lineRule="auto"/>
        <w:rPr>
          <w:lang w:val="nl-NL"/>
        </w:rPr>
      </w:pPr>
      <w:r w:rsidRPr="00DC58EC">
        <w:rPr>
          <w:lang w:val="nl-NL"/>
        </w:rPr>
        <w:t>Zede – gewoonte of gebruik dat als norm voor goed gedrag geldt.</w:t>
      </w:r>
      <w:r w:rsidRPr="00DC58EC">
        <w:rPr>
          <w:lang w:val="nl-NL"/>
        </w:rPr>
        <w:br/>
        <w:t>Zekerheid – Vertrouwen en zekerheid over kennis, situatie of uitkomst.</w:t>
      </w:r>
      <w:r w:rsidRPr="00DC58EC">
        <w:rPr>
          <w:lang w:val="nl-NL"/>
        </w:rPr>
        <w:br/>
        <w:t>Zelfbeheersing – Vermogen impulsen en emoties onder controle te houden.</w:t>
      </w:r>
    </w:p>
    <w:p w14:paraId="3E7E9AEC" w14:textId="7DA94B51" w:rsidR="00BF11BD" w:rsidRPr="00DC58EC" w:rsidRDefault="007E4C23">
      <w:pPr>
        <w:spacing w:after="120" w:line="360" w:lineRule="auto"/>
        <w:rPr>
          <w:lang w:val="nl-NL"/>
        </w:rPr>
      </w:pPr>
      <w:r w:rsidRPr="007E4C23">
        <w:rPr>
          <w:lang w:val="nl-NL"/>
        </w:rPr>
        <w:t>Zelfbeschikking – Vermogen zelfstandig beslissingen te nemen over eigen leven.</w:t>
      </w:r>
      <w:r w:rsidR="00DC58EC" w:rsidRPr="00DC58EC">
        <w:rPr>
          <w:lang w:val="nl-NL"/>
        </w:rPr>
        <w:br/>
        <w:t>Zelfkennis – Inzicht in eigen gevoelens, gedachten en gedrag.</w:t>
      </w:r>
      <w:r w:rsidR="00DC58EC" w:rsidRPr="00DC58EC">
        <w:rPr>
          <w:lang w:val="nl-NL"/>
        </w:rPr>
        <w:br/>
        <w:t>Zelfontplooiing – Proces van persoonlijke groei en volledige potentie bereiken.</w:t>
      </w:r>
      <w:r w:rsidR="00DC58EC" w:rsidRPr="00DC58EC">
        <w:rPr>
          <w:lang w:val="nl-NL"/>
        </w:rPr>
        <w:br/>
        <w:t>Zelfopoffering – Het opgeven van eigen belangen ten behoeve van anderen.</w:t>
      </w:r>
    </w:p>
    <w:p w14:paraId="1A0A1E30" w14:textId="77777777" w:rsidR="00BF11BD" w:rsidRDefault="00DC58EC">
      <w:pPr>
        <w:spacing w:after="120" w:line="360" w:lineRule="auto"/>
        <w:rPr>
          <w:lang w:val="nl-NL"/>
        </w:rPr>
      </w:pPr>
      <w:r w:rsidRPr="00DC58EC">
        <w:rPr>
          <w:lang w:val="nl-NL"/>
        </w:rPr>
        <w:t>Zelfrespect – Gevoel van eigenwaarde; respect dat iemand voor zichzelf heeft.</w:t>
      </w:r>
    </w:p>
    <w:p w14:paraId="1134D1BC" w14:textId="77777777" w:rsidR="00BF11BD" w:rsidRDefault="00DC58EC">
      <w:pPr>
        <w:spacing w:after="120" w:line="360" w:lineRule="auto"/>
        <w:rPr>
          <w:lang w:val="nl-NL"/>
        </w:rPr>
      </w:pPr>
      <w:r w:rsidRPr="00DC58EC">
        <w:rPr>
          <w:lang w:val="nl-NL"/>
        </w:rPr>
        <w:t>Zelfvertrouwen – Overtuiging dat je op je eigen capaciteiten en oordeel kunt vertrouwen.</w:t>
      </w:r>
    </w:p>
    <w:p w14:paraId="5610F1A0" w14:textId="66B86379" w:rsidR="007E4C23" w:rsidRPr="00DC58EC" w:rsidRDefault="007E4C23">
      <w:pPr>
        <w:spacing w:after="120" w:line="360" w:lineRule="auto"/>
        <w:rPr>
          <w:lang w:val="nl-NL"/>
        </w:rPr>
      </w:pPr>
      <w:r w:rsidRPr="007E4C23">
        <w:rPr>
          <w:lang w:val="nl-NL"/>
        </w:rPr>
        <w:t>Zelfzorg – Actieve aandacht voor eigen gezondheid en welzijn.</w:t>
      </w:r>
    </w:p>
    <w:p w14:paraId="7D31B097" w14:textId="77777777" w:rsidR="00922E7D" w:rsidRDefault="00DC58EC">
      <w:pPr>
        <w:spacing w:after="120" w:line="360" w:lineRule="auto"/>
        <w:rPr>
          <w:lang w:val="nl-NL"/>
        </w:rPr>
      </w:pPr>
      <w:r w:rsidRPr="00DC58EC">
        <w:rPr>
          <w:lang w:val="nl-NL"/>
        </w:rPr>
        <w:t>Zingeving – Erkennen van betekenis en doel in het leven.</w:t>
      </w:r>
      <w:r w:rsidRPr="00DC58EC">
        <w:rPr>
          <w:lang w:val="nl-NL"/>
        </w:rPr>
        <w:br/>
        <w:t>Zorgeloosheid – Vrij van zorgen en spanning zijn.</w:t>
      </w:r>
    </w:p>
    <w:p w14:paraId="325ED8EA" w14:textId="6D0D9E09" w:rsidR="00BF11BD" w:rsidRDefault="00922E7D">
      <w:pPr>
        <w:spacing w:after="120" w:line="360" w:lineRule="auto"/>
        <w:rPr>
          <w:lang w:val="nl-NL"/>
        </w:rPr>
      </w:pPr>
      <w:r w:rsidRPr="00922E7D">
        <w:rPr>
          <w:lang w:val="nl-NL"/>
        </w:rPr>
        <w:t>Zorgplicht – De plicht om te zorgen voor het welzijn en de veiligheid van anderen binnen je invloedssfeer.</w:t>
      </w:r>
      <w:r w:rsidR="00DC58EC" w:rsidRPr="00DC58EC">
        <w:rPr>
          <w:lang w:val="nl-NL"/>
        </w:rPr>
        <w:br/>
        <w:t>Zorgvuldigheid – Nauwkeurige en aandachtige uitvoering van taken.</w:t>
      </w:r>
      <w:r w:rsidR="00DC58EC" w:rsidRPr="00DC58EC">
        <w:rPr>
          <w:lang w:val="nl-NL"/>
        </w:rPr>
        <w:br/>
        <w:t>Zorgzaamheid – Aandacht en inzet voor het welzijn van anderen.</w:t>
      </w:r>
    </w:p>
    <w:p w14:paraId="7BB444A6" w14:textId="77777777" w:rsidR="00BF11BD" w:rsidRPr="00DC58EC" w:rsidRDefault="00DC58EC">
      <w:pPr>
        <w:spacing w:after="120" w:line="360" w:lineRule="auto"/>
        <w:rPr>
          <w:lang w:val="nl-NL"/>
        </w:rPr>
      </w:pPr>
      <w:r w:rsidRPr="00DC58EC">
        <w:rPr>
          <w:lang w:val="nl-NL"/>
        </w:rPr>
        <w:t>Zonde – overtreding van een goddelijke of morele wet; moreel verwerpelijke daad.</w:t>
      </w:r>
    </w:p>
    <w:p w14:paraId="21A84FFF" w14:textId="77777777" w:rsidR="00BF11BD" w:rsidRPr="00DC58EC" w:rsidRDefault="00DC58EC">
      <w:pPr>
        <w:spacing w:after="120" w:line="360" w:lineRule="auto"/>
        <w:rPr>
          <w:lang w:val="nl-NL"/>
        </w:rPr>
      </w:pPr>
      <w:r w:rsidRPr="00DC58EC">
        <w:rPr>
          <w:lang w:val="nl-NL"/>
        </w:rPr>
        <w:t>Zuiverheid – Reinheid, eerlijkheid en echtheid in gedrag, intentie of substantie.</w:t>
      </w:r>
    </w:p>
    <w:sectPr w:rsidR="00BF11BD" w:rsidRPr="00DC58E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num w:numId="1" w16cid:durableId="469328740">
    <w:abstractNumId w:val="8"/>
  </w:num>
  <w:num w:numId="2" w16cid:durableId="316957595">
    <w:abstractNumId w:val="6"/>
  </w:num>
  <w:num w:numId="3" w16cid:durableId="892890873">
    <w:abstractNumId w:val="5"/>
  </w:num>
  <w:num w:numId="4" w16cid:durableId="2125541961">
    <w:abstractNumId w:val="4"/>
  </w:num>
  <w:num w:numId="5" w16cid:durableId="1610895345">
    <w:abstractNumId w:val="7"/>
  </w:num>
  <w:num w:numId="6" w16cid:durableId="1921789759">
    <w:abstractNumId w:val="3"/>
  </w:num>
  <w:num w:numId="7" w16cid:durableId="306861796">
    <w:abstractNumId w:val="2"/>
  </w:num>
  <w:num w:numId="8" w16cid:durableId="1116678919">
    <w:abstractNumId w:val="1"/>
  </w:num>
  <w:num w:numId="9" w16cid:durableId="681513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4FF"/>
    <w:rsid w:val="0006063C"/>
    <w:rsid w:val="00075703"/>
    <w:rsid w:val="00075E85"/>
    <w:rsid w:val="00086BB0"/>
    <w:rsid w:val="00091E8C"/>
    <w:rsid w:val="000A4959"/>
    <w:rsid w:val="000B033A"/>
    <w:rsid w:val="000B52E6"/>
    <w:rsid w:val="000C31C6"/>
    <w:rsid w:val="000D1EF4"/>
    <w:rsid w:val="00121D51"/>
    <w:rsid w:val="00137CE9"/>
    <w:rsid w:val="00145F22"/>
    <w:rsid w:val="0015074B"/>
    <w:rsid w:val="001539F4"/>
    <w:rsid w:val="00170848"/>
    <w:rsid w:val="0017117E"/>
    <w:rsid w:val="00174712"/>
    <w:rsid w:val="001919A8"/>
    <w:rsid w:val="001B4B7C"/>
    <w:rsid w:val="001F020F"/>
    <w:rsid w:val="001F2C8F"/>
    <w:rsid w:val="001F4690"/>
    <w:rsid w:val="00222EB4"/>
    <w:rsid w:val="002517D5"/>
    <w:rsid w:val="00260149"/>
    <w:rsid w:val="0029639D"/>
    <w:rsid w:val="002A1881"/>
    <w:rsid w:val="002D162D"/>
    <w:rsid w:val="00326F90"/>
    <w:rsid w:val="003A17FE"/>
    <w:rsid w:val="003C2BC9"/>
    <w:rsid w:val="003E2F62"/>
    <w:rsid w:val="003F01DC"/>
    <w:rsid w:val="00431B31"/>
    <w:rsid w:val="00437705"/>
    <w:rsid w:val="00440868"/>
    <w:rsid w:val="004522C3"/>
    <w:rsid w:val="004652DF"/>
    <w:rsid w:val="004F5949"/>
    <w:rsid w:val="004F5E51"/>
    <w:rsid w:val="005160D0"/>
    <w:rsid w:val="0053174B"/>
    <w:rsid w:val="005521A5"/>
    <w:rsid w:val="005731DE"/>
    <w:rsid w:val="0057607F"/>
    <w:rsid w:val="005C033C"/>
    <w:rsid w:val="005E415C"/>
    <w:rsid w:val="005F66EE"/>
    <w:rsid w:val="005F7C2E"/>
    <w:rsid w:val="0062639F"/>
    <w:rsid w:val="00651B02"/>
    <w:rsid w:val="006524D8"/>
    <w:rsid w:val="00653A49"/>
    <w:rsid w:val="006606C2"/>
    <w:rsid w:val="006B275B"/>
    <w:rsid w:val="006D0F2E"/>
    <w:rsid w:val="006D5C2F"/>
    <w:rsid w:val="006D6970"/>
    <w:rsid w:val="00710E82"/>
    <w:rsid w:val="00716718"/>
    <w:rsid w:val="00731294"/>
    <w:rsid w:val="00741C19"/>
    <w:rsid w:val="00743049"/>
    <w:rsid w:val="007548A4"/>
    <w:rsid w:val="00791A3C"/>
    <w:rsid w:val="007C1534"/>
    <w:rsid w:val="007D1660"/>
    <w:rsid w:val="007E4C23"/>
    <w:rsid w:val="007F5EBF"/>
    <w:rsid w:val="00802DF5"/>
    <w:rsid w:val="00814A84"/>
    <w:rsid w:val="00816089"/>
    <w:rsid w:val="00856041"/>
    <w:rsid w:val="00860915"/>
    <w:rsid w:val="008660D9"/>
    <w:rsid w:val="0086657F"/>
    <w:rsid w:val="00870127"/>
    <w:rsid w:val="00880D7A"/>
    <w:rsid w:val="00882468"/>
    <w:rsid w:val="00884E30"/>
    <w:rsid w:val="00885E1E"/>
    <w:rsid w:val="008902A6"/>
    <w:rsid w:val="008E1D43"/>
    <w:rsid w:val="00922E7D"/>
    <w:rsid w:val="00947036"/>
    <w:rsid w:val="00954CBE"/>
    <w:rsid w:val="0098799F"/>
    <w:rsid w:val="009D0DE2"/>
    <w:rsid w:val="009D1D09"/>
    <w:rsid w:val="009D395E"/>
    <w:rsid w:val="009D755A"/>
    <w:rsid w:val="009E5381"/>
    <w:rsid w:val="00A0052D"/>
    <w:rsid w:val="00A04B12"/>
    <w:rsid w:val="00A2399B"/>
    <w:rsid w:val="00A34498"/>
    <w:rsid w:val="00A57E58"/>
    <w:rsid w:val="00A81594"/>
    <w:rsid w:val="00A94790"/>
    <w:rsid w:val="00AA1D8D"/>
    <w:rsid w:val="00AB2300"/>
    <w:rsid w:val="00B47730"/>
    <w:rsid w:val="00B5673A"/>
    <w:rsid w:val="00B937CE"/>
    <w:rsid w:val="00BB626D"/>
    <w:rsid w:val="00BF11BD"/>
    <w:rsid w:val="00BF349A"/>
    <w:rsid w:val="00C07DC5"/>
    <w:rsid w:val="00C37CA5"/>
    <w:rsid w:val="00C62348"/>
    <w:rsid w:val="00C809AA"/>
    <w:rsid w:val="00C91341"/>
    <w:rsid w:val="00C92283"/>
    <w:rsid w:val="00C92BFE"/>
    <w:rsid w:val="00CA27C2"/>
    <w:rsid w:val="00CA40CD"/>
    <w:rsid w:val="00CB0664"/>
    <w:rsid w:val="00CB7063"/>
    <w:rsid w:val="00CB7254"/>
    <w:rsid w:val="00D13BE0"/>
    <w:rsid w:val="00D65756"/>
    <w:rsid w:val="00D7563C"/>
    <w:rsid w:val="00D762B0"/>
    <w:rsid w:val="00DA110A"/>
    <w:rsid w:val="00DA74C7"/>
    <w:rsid w:val="00DC19F8"/>
    <w:rsid w:val="00DC58EC"/>
    <w:rsid w:val="00DD467A"/>
    <w:rsid w:val="00DD7EAC"/>
    <w:rsid w:val="00DE5597"/>
    <w:rsid w:val="00DF2699"/>
    <w:rsid w:val="00DF55D3"/>
    <w:rsid w:val="00E027DC"/>
    <w:rsid w:val="00E26B44"/>
    <w:rsid w:val="00E61609"/>
    <w:rsid w:val="00E72760"/>
    <w:rsid w:val="00F0574C"/>
    <w:rsid w:val="00F1412C"/>
    <w:rsid w:val="00F15440"/>
    <w:rsid w:val="00F22AD2"/>
    <w:rsid w:val="00F3533B"/>
    <w:rsid w:val="00F41F0A"/>
    <w:rsid w:val="00F569B2"/>
    <w:rsid w:val="00F6024E"/>
    <w:rsid w:val="00F620F9"/>
    <w:rsid w:val="00F71761"/>
    <w:rsid w:val="00F97833"/>
    <w:rsid w:val="00FA0969"/>
    <w:rsid w:val="00FA16B4"/>
    <w:rsid w:val="00FC425E"/>
    <w:rsid w:val="00FC693F"/>
    <w:rsid w:val="00FE61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764B19"/>
  <w14:defaultImageDpi w14:val="300"/>
  <w15:docId w15:val="{5F8ABFF0-E2E3-406A-9F38-4EE058F46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8625897">
      <w:bodyDiv w:val="1"/>
      <w:marLeft w:val="0"/>
      <w:marRight w:val="0"/>
      <w:marTop w:val="0"/>
      <w:marBottom w:val="0"/>
      <w:divBdr>
        <w:top w:val="none" w:sz="0" w:space="0" w:color="auto"/>
        <w:left w:val="none" w:sz="0" w:space="0" w:color="auto"/>
        <w:bottom w:val="none" w:sz="0" w:space="0" w:color="auto"/>
        <w:right w:val="none" w:sz="0" w:space="0" w:color="auto"/>
      </w:divBdr>
    </w:div>
    <w:div w:id="16538759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849358DA3D2E543980F07A1564C76BD" ma:contentTypeVersion="19" ma:contentTypeDescription="Een nieuw document maken." ma:contentTypeScope="" ma:versionID="dbe77e49e0b12758b9d98a23c69b6155">
  <xsd:schema xmlns:xsd="http://www.w3.org/2001/XMLSchema" xmlns:xs="http://www.w3.org/2001/XMLSchema" xmlns:p="http://schemas.microsoft.com/office/2006/metadata/properties" xmlns:ns2="299682bc-5cbd-4bf8-83cf-55a752b7a1b1" xmlns:ns3="79f2516d-058c-440a-88a5-a8e2b73ec7d7" targetNamespace="http://schemas.microsoft.com/office/2006/metadata/properties" ma:root="true" ma:fieldsID="0fa4c082a427662fac08d55f1a2a8f26" ns2:_="" ns3:_="">
    <xsd:import namespace="299682bc-5cbd-4bf8-83cf-55a752b7a1b1"/>
    <xsd:import namespace="79f2516d-058c-440a-88a5-a8e2b73ec7d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DateTaken" minOccurs="0"/>
                <xsd:element ref="ns2:MediaLengthInSeconds" minOccurs="0"/>
                <xsd:element ref="ns2:voldoendeWordkaarten_x003f_" minOccurs="0"/>
                <xsd:element ref="ns2:Voldoendeconcepten_x003f_" minOccurs="0"/>
                <xsd:element ref="ns2:Voldoende" minOccurs="0"/>
                <xsd:element ref="ns2:statu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9682bc-5cbd-4bf8-83cf-55a752b7a1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Afbeeldingtags" ma:readOnly="false" ma:fieldId="{5cf76f15-5ced-4ddc-b409-7134ff3c332f}" ma:taxonomyMulti="true" ma:sspId="1cf77c6f-7d90-4f59-9429-7beb7326011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voldoendeWordkaarten_x003f_" ma:index="22" nillable="true" ma:displayName="voldoende Word kaarten?" ma:default="0" ma:format="Dropdown" ma:internalName="voldoendeWordkaarten_x003f_">
      <xsd:simpleType>
        <xsd:restriction base="dms:Boolean"/>
      </xsd:simpleType>
    </xsd:element>
    <xsd:element name="Voldoendeconcepten_x003f_" ma:index="23" nillable="true" ma:displayName="Voldoende concepten?" ma:format="Dropdown" ma:internalName="Voldoendeconcepten_x003f_">
      <xsd:simpleType>
        <xsd:restriction base="dms:Choice">
          <xsd:enumeration value="Ja"/>
          <xsd:enumeration value="Nee"/>
          <xsd:enumeration value="Keuze 3"/>
        </xsd:restriction>
      </xsd:simpleType>
    </xsd:element>
    <xsd:element name="Voldoende" ma:index="24" nillable="true" ma:displayName="Voldoende" ma:default="1" ma:format="Dropdown" ma:internalName="Voldoende">
      <xsd:simpleType>
        <xsd:restriction base="dms:Boolean"/>
      </xsd:simpleType>
    </xsd:element>
    <xsd:element name="status" ma:index="25" nillable="true" ma:displayName="status" ma:format="Dropdown" ma:internalName="status">
      <xsd:simpleType>
        <xsd:restriction base="dms:Text">
          <xsd:maxLength value="255"/>
        </xsd:restriction>
      </xsd:simpleType>
    </xsd:element>
    <xsd:element name="MediaServiceLocation" ma:index="26"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9f2516d-058c-440a-88a5-a8e2b73ec7d7" elementFormDefault="qualified">
    <xsd:import namespace="http://schemas.microsoft.com/office/2006/documentManagement/types"/>
    <xsd:import namespace="http://schemas.microsoft.com/office/infopath/2007/PartnerControls"/>
    <xsd:element name="SharedWithUsers" ma:index="11"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Gedeeld met details" ma:internalName="SharedWithDetails" ma:readOnly="true">
      <xsd:simpleType>
        <xsd:restriction base="dms:Note">
          <xsd:maxLength value="255"/>
        </xsd:restriction>
      </xsd:simpleType>
    </xsd:element>
    <xsd:element name="TaxCatchAll" ma:index="18" nillable="true" ma:displayName="Taxonomy Catch All Column" ma:hidden="true" ma:list="{6bd0fdfc-6780-4c66-bd17-0f4cbd7408d4}" ma:internalName="TaxCatchAll" ma:showField="CatchAllData" ma:web="79f2516d-058c-440a-88a5-a8e2b73ec7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9f2516d-058c-440a-88a5-a8e2b73ec7d7" xsi:nil="true"/>
    <voldoendeWordkaarten_x003f_ xmlns="299682bc-5cbd-4bf8-83cf-55a752b7a1b1">false</voldoendeWordkaarten_x003f_>
    <status xmlns="299682bc-5cbd-4bf8-83cf-55a752b7a1b1" xsi:nil="true"/>
    <Voldoendeconcepten_x003f_ xmlns="299682bc-5cbd-4bf8-83cf-55a752b7a1b1" xsi:nil="true"/>
    <lcf76f155ced4ddcb4097134ff3c332f xmlns="299682bc-5cbd-4bf8-83cf-55a752b7a1b1">
      <Terms xmlns="http://schemas.microsoft.com/office/infopath/2007/PartnerControls"/>
    </lcf76f155ced4ddcb4097134ff3c332f>
    <Voldoende xmlns="299682bc-5cbd-4bf8-83cf-55a752b7a1b1">true</Voldoend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29C3AA2-036A-4CE1-8A7C-1207BCDA1FF2}"/>
</file>

<file path=customXml/itemProps3.xml><?xml version="1.0" encoding="utf-8"?>
<ds:datastoreItem xmlns:ds="http://schemas.openxmlformats.org/officeDocument/2006/customXml" ds:itemID="{69E289DB-0CA7-48C1-B789-6FC1F3058BE1}"/>
</file>

<file path=customXml/itemProps4.xml><?xml version="1.0" encoding="utf-8"?>
<ds:datastoreItem xmlns:ds="http://schemas.openxmlformats.org/officeDocument/2006/customXml" ds:itemID="{D7CD49D5-90A7-42AB-B4DB-B6A2E9A0BFE3}"/>
</file>

<file path=docProps/app.xml><?xml version="1.0" encoding="utf-8"?>
<Properties xmlns="http://schemas.openxmlformats.org/officeDocument/2006/extended-properties" xmlns:vt="http://schemas.openxmlformats.org/officeDocument/2006/docPropsVTypes">
  <Template>Normal</Template>
  <TotalTime>0</TotalTime>
  <Pages>19</Pages>
  <Words>5088</Words>
  <Characters>27984</Characters>
  <Application>Microsoft Office Word</Application>
  <DocSecurity>4</DocSecurity>
  <Lines>233</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Herpt,Ingrid I.M. van</cp:lastModifiedBy>
  <cp:revision>2</cp:revision>
  <dcterms:created xsi:type="dcterms:W3CDTF">2025-10-29T14:22:00Z</dcterms:created>
  <dcterms:modified xsi:type="dcterms:W3CDTF">2025-10-29T14:22:00Z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0x0101002849358DA3D2E543980F07A1564C76BD</vt:lpwstr>
  </property>
</Properties>
</file>